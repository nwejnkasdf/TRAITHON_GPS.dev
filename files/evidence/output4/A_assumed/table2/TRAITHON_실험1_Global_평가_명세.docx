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AAE8" w14:textId="77777777" w:rsidR="001C0575" w:rsidRDefault="00FE7E4E">
      <w:pPr>
        <w:pStyle w:val="1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1 – Global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(exp1_global_eval) </w:t>
      </w:r>
      <w:r>
        <w:rPr>
          <w:lang w:eastAsia="ko-KR"/>
        </w:rPr>
        <w:t>명세</w:t>
      </w:r>
    </w:p>
    <w:p w14:paraId="59954B37" w14:textId="77777777" w:rsidR="001C0575" w:rsidRDefault="00FE7E4E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개요</w:t>
      </w:r>
    </w:p>
    <w:p w14:paraId="4F735B04" w14:textId="77777777" w:rsidR="001C0575" w:rsidRDefault="00FE7E4E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실험은</w:t>
      </w:r>
      <w:r>
        <w:rPr>
          <w:lang w:eastAsia="ko-KR"/>
        </w:rPr>
        <w:t xml:space="preserve"> A.X 4.0 Light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판별기의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(calibration)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평가이다</w:t>
      </w:r>
      <w:r>
        <w:rPr>
          <w:lang w:eastAsia="ko-KR"/>
        </w:rPr>
        <w:t xml:space="preserve">. TL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>(mini_golden_set_v1)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>·</w:t>
      </w:r>
      <w:r>
        <w:rPr>
          <w:lang w:eastAsia="ko-KR"/>
        </w:rPr>
        <w:t>정밀도</w:t>
      </w:r>
      <w:r>
        <w:rPr>
          <w:lang w:eastAsia="ko-KR"/>
        </w:rPr>
        <w:t>·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 xml:space="preserve">·F1·AUROC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보정오차</w:t>
      </w:r>
      <w:r>
        <w:rPr>
          <w:lang w:eastAsia="ko-KR"/>
        </w:rPr>
        <w:t>(</w:t>
      </w:r>
      <w:proofErr w:type="spellStart"/>
      <w:r>
        <w:rPr>
          <w:lang w:eastAsia="ko-KR"/>
        </w:rPr>
        <w:t>calib_error_global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>.</w:t>
      </w:r>
    </w:p>
    <w:p w14:paraId="177780B9" w14:textId="77777777" w:rsidR="001C0575" w:rsidRDefault="00FE7E4E">
      <w:r>
        <w:rPr>
          <w:b/>
        </w:rPr>
        <w:t xml:space="preserve">2. </w:t>
      </w:r>
      <w:proofErr w:type="spellStart"/>
      <w:r>
        <w:rPr>
          <w:b/>
        </w:rPr>
        <w:t>사용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데이터셋</w:t>
      </w:r>
      <w:proofErr w:type="spellEnd"/>
    </w:p>
    <w:p w14:paraId="5E91EBA2" w14:textId="7B74DD7D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>데이터셋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golden_set_v1 (TL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실험용</w:t>
      </w:r>
      <w:r>
        <w:rPr>
          <w:lang w:eastAsia="ko-KR"/>
        </w:rPr>
        <w:t xml:space="preserve"> 5,000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).</w:t>
      </w:r>
    </w:p>
    <w:p w14:paraId="1F09890F" w14:textId="77777777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>원천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TL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(1</w:t>
      </w:r>
      <w:r>
        <w:rPr>
          <w:lang w:eastAsia="ko-KR"/>
        </w:rPr>
        <w:t>세부</w:t>
      </w:r>
      <w:r>
        <w:rPr>
          <w:lang w:eastAsia="ko-KR"/>
        </w:rPr>
        <w:t>/2</w:t>
      </w:r>
      <w:r>
        <w:rPr>
          <w:lang w:eastAsia="ko-KR"/>
        </w:rPr>
        <w:t>세부</w:t>
      </w:r>
      <w:r>
        <w:rPr>
          <w:lang w:eastAsia="ko-KR"/>
        </w:rPr>
        <w:t xml:space="preserve">, </w:t>
      </w:r>
      <w:r>
        <w:rPr>
          <w:lang w:eastAsia="ko-KR"/>
        </w:rPr>
        <w:t>자동생성</w:t>
      </w:r>
      <w:r>
        <w:rPr>
          <w:lang w:eastAsia="ko-KR"/>
        </w:rPr>
        <w:t>/</w:t>
      </w:r>
      <w:r>
        <w:rPr>
          <w:lang w:eastAsia="ko-KR"/>
        </w:rPr>
        <w:t>직접생성</w:t>
      </w:r>
      <w:r>
        <w:rPr>
          <w:lang w:eastAsia="ko-KR"/>
        </w:rPr>
        <w:t>,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EC/ET/GB/IS/LC/PO/SO </w:t>
      </w:r>
      <w:r>
        <w:rPr>
          <w:lang w:eastAsia="ko-KR"/>
        </w:rPr>
        <w:t>포함</w:t>
      </w:r>
      <w:r>
        <w:rPr>
          <w:lang w:eastAsia="ko-KR"/>
        </w:rPr>
        <w:t>).</w:t>
      </w:r>
    </w:p>
    <w:p w14:paraId="4BDBCACE" w14:textId="77777777" w:rsidR="001C0575" w:rsidRDefault="00FE7E4E">
      <w:pPr>
        <w:pStyle w:val="a0"/>
      </w:pPr>
      <w:proofErr w:type="spellStart"/>
      <w:r>
        <w:rPr>
          <w:b/>
        </w:rPr>
        <w:t>파일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구조</w:t>
      </w:r>
      <w:proofErr w:type="spellEnd"/>
      <w:r>
        <w:rPr>
          <w:b/>
        </w:rPr>
        <w:t xml:space="preserve">: </w:t>
      </w:r>
      <w:r>
        <w:t xml:space="preserve">TL </w:t>
      </w:r>
      <w:proofErr w:type="spellStart"/>
      <w:r>
        <w:t>원본과</w:t>
      </w:r>
      <w:proofErr w:type="spellEnd"/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proofErr w:type="gramStart"/>
      <w:r>
        <w:t>구조</w:t>
      </w:r>
      <w:proofErr w:type="spellEnd"/>
      <w:r>
        <w:t>(</w:t>
      </w:r>
      <w:proofErr w:type="gramEnd"/>
      <w:r>
        <w:t xml:space="preserve">TL_Part1_*, TL_Part2_* </w:t>
      </w:r>
      <w:proofErr w:type="spellStart"/>
      <w:r>
        <w:t>하위에</w:t>
      </w:r>
      <w:proofErr w:type="spellEnd"/>
      <w:r>
        <w:t xml:space="preserve"> JSON </w:t>
      </w:r>
      <w:proofErr w:type="spellStart"/>
      <w:proofErr w:type="gramStart"/>
      <w:r>
        <w:t>파일</w:t>
      </w:r>
      <w:proofErr w:type="spellEnd"/>
      <w:r>
        <w:t>)</w:t>
      </w:r>
      <w:r>
        <w:t>로</w:t>
      </w:r>
      <w:proofErr w:type="gramEnd"/>
      <w:r>
        <w:t xml:space="preserve">, </w:t>
      </w:r>
      <w:proofErr w:type="spellStart"/>
      <w:r>
        <w:t>골든셋</w:t>
      </w:r>
      <w:proofErr w:type="spellEnd"/>
      <w:r>
        <w:t xml:space="preserve"> </w:t>
      </w:r>
      <w:proofErr w:type="spellStart"/>
      <w:r>
        <w:t>루트</w:t>
      </w:r>
      <w:proofErr w:type="spellEnd"/>
      <w:r>
        <w:t xml:space="preserve"> </w:t>
      </w:r>
      <w:proofErr w:type="spellStart"/>
      <w:r>
        <w:t>경로는</w:t>
      </w:r>
      <w:proofErr w:type="spellEnd"/>
      <w:r>
        <w:t xml:space="preserve"> BASE/data/golden_set_v1_TL </w:t>
      </w:r>
      <w:r>
        <w:t>로</w:t>
      </w:r>
      <w:r>
        <w:t xml:space="preserve"> </w:t>
      </w:r>
      <w:proofErr w:type="spellStart"/>
      <w:r>
        <w:t>가정한다</w:t>
      </w:r>
      <w:proofErr w:type="spellEnd"/>
      <w:r>
        <w:t>.</w:t>
      </w:r>
    </w:p>
    <w:p w14:paraId="4A00302E" w14:textId="77777777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>라벨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JSON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i/>
          <w:lang w:eastAsia="ko-KR"/>
        </w:rPr>
        <w:t>clickbaitClass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>, 0=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>(clickbait), 1=</w:t>
      </w:r>
      <w:r>
        <w:rPr>
          <w:lang w:eastAsia="ko-KR"/>
        </w:rPr>
        <w:t>비낚시성</w:t>
      </w:r>
      <w:r>
        <w:rPr>
          <w:lang w:eastAsia="ko-KR"/>
        </w:rPr>
        <w:t>(non-clickbait)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04452B68" w14:textId="46C67330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>샘플링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TL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검증용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>(</w:t>
      </w:r>
      <w:proofErr w:type="spellStart"/>
      <w:r>
        <w:rPr>
          <w:lang w:eastAsia="ko-KR"/>
        </w:rPr>
        <w:t>validation_set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5,000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추출하였다</w:t>
      </w:r>
      <w:r>
        <w:rPr>
          <w:lang w:eastAsia="ko-KR"/>
        </w:rPr>
        <w:t xml:space="preserve">.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partNum</w:t>
      </w:r>
      <w:proofErr w:type="spellEnd"/>
      <w:r>
        <w:rPr>
          <w:lang w:eastAsia="ko-KR"/>
        </w:rPr>
        <w:t xml:space="preserve">(1/2), </w:t>
      </w:r>
      <w:proofErr w:type="spellStart"/>
      <w:r>
        <w:rPr>
          <w:lang w:eastAsia="ko-KR"/>
        </w:rPr>
        <w:t>processType</w:t>
      </w:r>
      <w:proofErr w:type="spellEnd"/>
      <w:r>
        <w:rPr>
          <w:lang w:eastAsia="ko-KR"/>
        </w:rPr>
        <w:t xml:space="preserve">(A/D), clickbait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인위적으로</w:t>
      </w:r>
      <w:r>
        <w:rPr>
          <w:lang w:eastAsia="ko-KR"/>
        </w:rPr>
        <w:t xml:space="preserve"> </w:t>
      </w:r>
      <w:r>
        <w:rPr>
          <w:lang w:eastAsia="ko-KR"/>
        </w:rPr>
        <w:t>재조정하지</w:t>
      </w:r>
      <w:r>
        <w:rPr>
          <w:lang w:eastAsia="ko-KR"/>
        </w:rPr>
        <w:t xml:space="preserve"> </w:t>
      </w:r>
      <w:r>
        <w:rPr>
          <w:lang w:eastAsia="ko-KR"/>
        </w:rPr>
        <w:t>않</w:t>
      </w:r>
      <w:r w:rsidR="00617A8E">
        <w:rPr>
          <w:rFonts w:eastAsia="맑은 고딕" w:hint="eastAsia"/>
          <w:lang w:eastAsia="ko-KR"/>
        </w:rPr>
        <w:t>는다</w:t>
      </w:r>
      <w:r w:rsidR="00C770CA">
        <w:rPr>
          <w:rFonts w:eastAsia="맑은 고딕" w:hint="eastAsia"/>
          <w:lang w:eastAsia="ko-KR"/>
        </w:rPr>
        <w:t>.</w:t>
      </w:r>
    </w:p>
    <w:p w14:paraId="6C9EEE53" w14:textId="77777777" w:rsidR="001C0575" w:rsidRDefault="00FE7E4E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</w:p>
    <w:p w14:paraId="2829D32D" w14:textId="77777777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>모델</w:t>
      </w:r>
      <w:r>
        <w:rPr>
          <w:b/>
          <w:lang w:eastAsia="ko-KR"/>
        </w:rPr>
        <w:t xml:space="preserve">: </w:t>
      </w:r>
      <w:r>
        <w:rPr>
          <w:lang w:eastAsia="ko-KR"/>
        </w:rPr>
        <w:t>A.X 4.0 Light (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탐지를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학습되어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).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/content/A.X-4.0-Light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가정한다</w:t>
      </w:r>
      <w:r>
        <w:rPr>
          <w:lang w:eastAsia="ko-KR"/>
        </w:rPr>
        <w:t>.</w:t>
      </w:r>
    </w:p>
    <w:p w14:paraId="679723E9" w14:textId="77777777" w:rsidR="001C0575" w:rsidRDefault="00FE7E4E">
      <w:pPr>
        <w:pStyle w:val="a0"/>
      </w:pPr>
      <w:proofErr w:type="spellStart"/>
      <w:r>
        <w:rPr>
          <w:b/>
        </w:rPr>
        <w:t>스코어러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모듈</w:t>
      </w:r>
      <w:proofErr w:type="spellEnd"/>
      <w:r>
        <w:rPr>
          <w:b/>
        </w:rPr>
        <w:t xml:space="preserve">: </w:t>
      </w:r>
      <w:r>
        <w:t xml:space="preserve">ax4_clickbait_scorer.py </w:t>
      </w:r>
      <w:r>
        <w:t>에</w:t>
      </w:r>
      <w:r>
        <w:t xml:space="preserve"> </w:t>
      </w:r>
      <w:proofErr w:type="spellStart"/>
      <w:r>
        <w:t>구현된</w:t>
      </w:r>
      <w:proofErr w:type="spellEnd"/>
      <w:r>
        <w:t xml:space="preserve"> </w:t>
      </w:r>
      <w:proofErr w:type="spellStart"/>
      <w:r>
        <w:rPr>
          <w:i/>
        </w:rPr>
        <w:t>init_model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score_article</w:t>
      </w:r>
      <w:proofErr w:type="spellEnd"/>
      <w:r>
        <w:t xml:space="preserve"> </w:t>
      </w:r>
      <w:proofErr w:type="spellStart"/>
      <w:r>
        <w:t>함수를</w:t>
      </w:r>
      <w:proofErr w:type="spellEnd"/>
      <w:r>
        <w:t xml:space="preserve"> </w:t>
      </w:r>
      <w:proofErr w:type="spellStart"/>
      <w:r>
        <w:t>사용한다</w:t>
      </w:r>
      <w:proofErr w:type="spellEnd"/>
      <w:r>
        <w:t xml:space="preserve">. </w:t>
      </w:r>
      <w:proofErr w:type="spellStart"/>
      <w:r>
        <w:rPr>
          <w:i/>
        </w:rPr>
        <w:t>init_model</w:t>
      </w:r>
      <w:proofErr w:type="spellEnd"/>
      <w:r>
        <w:t xml:space="preserve"> </w:t>
      </w:r>
      <w:r>
        <w:t>은</w:t>
      </w:r>
      <w:r>
        <w:t xml:space="preserve"> </w:t>
      </w:r>
      <w:proofErr w:type="spellStart"/>
      <w:r>
        <w:t>최초</w:t>
      </w:r>
      <w:proofErr w:type="spellEnd"/>
      <w:r>
        <w:t xml:space="preserve"> 1</w:t>
      </w:r>
      <w:r>
        <w:t>회</w:t>
      </w:r>
      <w:r>
        <w:t xml:space="preserve"> A.X 4.0 Light </w:t>
      </w:r>
      <w:proofErr w:type="spellStart"/>
      <w:r>
        <w:t>가중치를</w:t>
      </w:r>
      <w:proofErr w:type="spellEnd"/>
      <w:r>
        <w:t xml:space="preserve"> </w:t>
      </w:r>
      <w:proofErr w:type="spellStart"/>
      <w:r>
        <w:t>GPU</w:t>
      </w:r>
      <w:r>
        <w:t>에</w:t>
      </w:r>
      <w:proofErr w:type="spellEnd"/>
      <w:r>
        <w:t xml:space="preserve"> </w:t>
      </w:r>
      <w:proofErr w:type="spellStart"/>
      <w:r>
        <w:t>로드하고</w:t>
      </w:r>
      <w:proofErr w:type="spellEnd"/>
      <w:r>
        <w:t xml:space="preserve">, </w:t>
      </w:r>
      <w:proofErr w:type="spellStart"/>
      <w:r>
        <w:rPr>
          <w:i/>
        </w:rPr>
        <w:t>score_article</w:t>
      </w:r>
      <w:proofErr w:type="spellEnd"/>
      <w:r>
        <w:t xml:space="preserve"> </w:t>
      </w:r>
      <w:r>
        <w:t>은</w:t>
      </w:r>
      <w:r>
        <w:t xml:space="preserve"> </w:t>
      </w:r>
      <w:proofErr w:type="spellStart"/>
      <w:r>
        <w:t>단일</w:t>
      </w:r>
      <w:proofErr w:type="spellEnd"/>
      <w:r>
        <w:t xml:space="preserve"> </w:t>
      </w:r>
      <w:proofErr w:type="spellStart"/>
      <w:r>
        <w:t>기사를</w:t>
      </w:r>
      <w:proofErr w:type="spellEnd"/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proofErr w:type="spellStart"/>
      <w:r>
        <w:t>낚시성</w:t>
      </w:r>
      <w:proofErr w:type="spellEnd"/>
      <w:r>
        <w:t xml:space="preserve"> </w:t>
      </w:r>
      <w:proofErr w:type="spellStart"/>
      <w:r>
        <w:t>확률과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라벨을</w:t>
      </w:r>
      <w:proofErr w:type="spellEnd"/>
      <w:r>
        <w:t xml:space="preserve"> </w:t>
      </w:r>
      <w:proofErr w:type="spellStart"/>
      <w:r>
        <w:t>반환한다</w:t>
      </w:r>
      <w:proofErr w:type="spellEnd"/>
      <w:r>
        <w:t>.</w:t>
      </w:r>
    </w:p>
    <w:p w14:paraId="2C49952F" w14:textId="77777777" w:rsidR="001C0575" w:rsidRDefault="00FE7E4E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모듈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clickbait_preprocess.py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i/>
          <w:lang w:eastAsia="ko-KR"/>
        </w:rPr>
        <w:t>preprocess_article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TL </w:t>
      </w:r>
      <w:r>
        <w:rPr>
          <w:lang w:eastAsia="ko-KR"/>
        </w:rPr>
        <w:t>원본</w:t>
      </w:r>
      <w:r>
        <w:rPr>
          <w:lang w:eastAsia="ko-KR"/>
        </w:rPr>
        <w:t xml:space="preserve"> JSON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판별기에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평탄화</w:t>
      </w:r>
      <w:r>
        <w:rPr>
          <w:lang w:eastAsia="ko-KR"/>
        </w:rPr>
        <w:t>(flat)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스키마로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1DED095D" w14:textId="77777777" w:rsidR="001C0575" w:rsidRDefault="00FE7E4E">
      <w:pPr>
        <w:pStyle w:val="20"/>
      </w:pPr>
      <w:r>
        <w:rPr>
          <w:b/>
        </w:rPr>
        <w:lastRenderedPageBreak/>
        <w:t xml:space="preserve">part1 </w:t>
      </w:r>
      <w:proofErr w:type="spellStart"/>
      <w:r>
        <w:rPr>
          <w:b/>
        </w:rPr>
        <w:t>기사</w:t>
      </w:r>
      <w:proofErr w:type="spellEnd"/>
      <w:r>
        <w:rPr>
          <w:b/>
        </w:rPr>
        <w:t xml:space="preserve">: </w:t>
      </w:r>
      <w:proofErr w:type="spellStart"/>
      <w:r>
        <w:t>labeledDataInfo.newTitle</w:t>
      </w:r>
      <w:proofErr w:type="spellEnd"/>
      <w:r>
        <w:t xml:space="preserve"> </w:t>
      </w:r>
      <w:r>
        <w:t>를</w:t>
      </w:r>
      <w:r>
        <w:t xml:space="preserve">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기사</w:t>
      </w:r>
      <w:proofErr w:type="spellEnd"/>
      <w:r>
        <w:t xml:space="preserve"> </w:t>
      </w:r>
      <w:proofErr w:type="spellStart"/>
      <w:r>
        <w:t>제목으로</w:t>
      </w:r>
      <w:proofErr w:type="spellEnd"/>
      <w:r>
        <w:t xml:space="preserve"> </w:t>
      </w:r>
      <w:proofErr w:type="spellStart"/>
      <w:r>
        <w:t>사용하고</w:t>
      </w:r>
      <w:proofErr w:type="spellEnd"/>
      <w:r>
        <w:t xml:space="preserve">, </w:t>
      </w:r>
      <w:proofErr w:type="spellStart"/>
      <w:r>
        <w:t>sourceDataInfo.newsContent</w:t>
      </w:r>
      <w:proofErr w:type="spellEnd"/>
      <w:r>
        <w:t xml:space="preserve"> </w:t>
      </w:r>
      <w:r>
        <w:t>를</w:t>
      </w:r>
      <w:r>
        <w:t xml:space="preserve"> </w:t>
      </w:r>
      <w:proofErr w:type="spellStart"/>
      <w:r>
        <w:t>기사</w:t>
      </w:r>
      <w:proofErr w:type="spellEnd"/>
      <w:r>
        <w:t xml:space="preserve"> </w:t>
      </w:r>
      <w:proofErr w:type="spellStart"/>
      <w:r>
        <w:t>본문으로</w:t>
      </w:r>
      <w:proofErr w:type="spellEnd"/>
      <w:r>
        <w:t xml:space="preserve"> </w:t>
      </w:r>
      <w:proofErr w:type="spellStart"/>
      <w:r>
        <w:t>사용한다</w:t>
      </w:r>
      <w:proofErr w:type="spellEnd"/>
      <w:r>
        <w:t>.</w:t>
      </w:r>
    </w:p>
    <w:p w14:paraId="298CEDBB" w14:textId="77777777" w:rsidR="001C0575" w:rsidRDefault="00FE7E4E">
      <w:pPr>
        <w:pStyle w:val="20"/>
        <w:rPr>
          <w:lang w:eastAsia="ko-KR"/>
        </w:rPr>
      </w:pPr>
      <w:r>
        <w:rPr>
          <w:b/>
          <w:lang w:eastAsia="ko-KR"/>
        </w:rPr>
        <w:t xml:space="preserve">part2 </w:t>
      </w:r>
      <w:r>
        <w:rPr>
          <w:b/>
          <w:lang w:eastAsia="ko-KR"/>
        </w:rPr>
        <w:t>기사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sourceDataInfo.</w:t>
      </w:r>
      <w:proofErr w:type="gramStart"/>
      <w:r>
        <w:rPr>
          <w:lang w:eastAsia="ko-KR"/>
        </w:rPr>
        <w:t>newsTitle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제목으로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labeledDataInfo.</w:t>
      </w:r>
      <w:proofErr w:type="gramStart"/>
      <w:r>
        <w:rPr>
          <w:lang w:eastAsia="ko-KR"/>
        </w:rPr>
        <w:t>processSentenceInfo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교체가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본문을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1E88FA93" w14:textId="77777777" w:rsidR="001C0575" w:rsidRDefault="00FE7E4E">
      <w:pPr>
        <w:pStyle w:val="20"/>
      </w:pPr>
      <w:proofErr w:type="spellStart"/>
      <w:r>
        <w:rPr>
          <w:b/>
        </w:rPr>
        <w:t>카테고리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매핑</w:t>
      </w:r>
      <w:proofErr w:type="spellEnd"/>
      <w:r>
        <w:rPr>
          <w:b/>
        </w:rPr>
        <w:t xml:space="preserve">: </w:t>
      </w:r>
      <w:proofErr w:type="spellStart"/>
      <w:r>
        <w:t>sourceDataInfo.newsCategory</w:t>
      </w:r>
      <w:proofErr w:type="spellEnd"/>
      <w:r>
        <w:t xml:space="preserve"> </w:t>
      </w:r>
      <w:r>
        <w:t>를</w:t>
      </w:r>
      <w:r>
        <w:t xml:space="preserve"> EC/ET/GB/IS/LC/PO/SO </w:t>
      </w:r>
      <w:proofErr w:type="spellStart"/>
      <w:r>
        <w:t>코드로</w:t>
      </w:r>
      <w:proofErr w:type="spellEnd"/>
      <w:r>
        <w:t xml:space="preserve"> </w:t>
      </w:r>
      <w:proofErr w:type="spellStart"/>
      <w:r>
        <w:t>매핑하여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입력의</w:t>
      </w:r>
      <w:proofErr w:type="spellEnd"/>
      <w:r>
        <w:t xml:space="preserve"> category </w:t>
      </w:r>
      <w:proofErr w:type="spellStart"/>
      <w:r>
        <w:t>필드에</w:t>
      </w:r>
      <w:proofErr w:type="spellEnd"/>
      <w:r>
        <w:t xml:space="preserve"> </w:t>
      </w:r>
      <w:proofErr w:type="spellStart"/>
      <w:r>
        <w:t>사용한다</w:t>
      </w:r>
      <w:proofErr w:type="spellEnd"/>
      <w:r>
        <w:t>.</w:t>
      </w:r>
    </w:p>
    <w:p w14:paraId="08019280" w14:textId="77777777" w:rsidR="001C0575" w:rsidRDefault="00FE7E4E">
      <w:r>
        <w:rPr>
          <w:b/>
        </w:rPr>
        <w:t xml:space="preserve">4. </w:t>
      </w:r>
      <w:proofErr w:type="spellStart"/>
      <w:r>
        <w:rPr>
          <w:b/>
        </w:rPr>
        <w:t>평가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절차</w:t>
      </w:r>
      <w:proofErr w:type="spellEnd"/>
    </w:p>
    <w:p w14:paraId="3F5DFBB6" w14:textId="77777777" w:rsidR="001C0575" w:rsidRDefault="00FE7E4E">
      <w:pPr>
        <w:pStyle w:val="a"/>
        <w:rPr>
          <w:lang w:eastAsia="ko-KR"/>
        </w:rPr>
      </w:pP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루트</w:t>
      </w:r>
      <w:r>
        <w:rPr>
          <w:lang w:eastAsia="ko-KR"/>
        </w:rPr>
        <w:t xml:space="preserve">(BASE/data/golden_set_v1_TL) </w:t>
      </w:r>
      <w:r>
        <w:rPr>
          <w:lang w:eastAsia="ko-KR"/>
        </w:rPr>
        <w:t>이하의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JSON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재귀적으로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정렬한다</w:t>
      </w:r>
      <w:r>
        <w:rPr>
          <w:lang w:eastAsia="ko-KR"/>
        </w:rPr>
        <w:t>.</w:t>
      </w:r>
    </w:p>
    <w:p w14:paraId="138E4C56" w14:textId="77777777" w:rsidR="001C0575" w:rsidRDefault="00FE7E4E">
      <w:pPr>
        <w:pStyle w:val="a"/>
        <w:rPr>
          <w:lang w:eastAsia="ko-KR"/>
        </w:rPr>
      </w:pPr>
      <w:r>
        <w:rPr>
          <w:lang w:eastAsia="ko-KR"/>
        </w:rPr>
        <w:t>정렬된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리스트에서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>(MAX_SAMPLES)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 1</w:t>
      </w:r>
      <w:r>
        <w:rPr>
          <w:lang w:eastAsia="ko-KR"/>
        </w:rPr>
        <w:t>에서는</w:t>
      </w:r>
      <w:r>
        <w:rPr>
          <w:lang w:eastAsia="ko-KR"/>
        </w:rPr>
        <w:t xml:space="preserve"> MAX_SAMPLES=</w:t>
      </w:r>
      <w:proofErr w:type="gramStart"/>
      <w:r>
        <w:rPr>
          <w:lang w:eastAsia="ko-KR"/>
        </w:rPr>
        <w:t xml:space="preserve">5,000 </w:t>
      </w:r>
      <w:r>
        <w:rPr>
          <w:lang w:eastAsia="ko-KR"/>
        </w:rPr>
        <w:t>으로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5,000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모두를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55134334" w14:textId="77777777" w:rsidR="001C0575" w:rsidRDefault="00FE7E4E">
      <w:pPr>
        <w:pStyle w:val="a"/>
        <w:rPr>
          <w:lang w:eastAsia="ko-KR"/>
        </w:rPr>
      </w:pP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random.seed</w:t>
      </w:r>
      <w:proofErr w:type="spellEnd"/>
      <w:proofErr w:type="gram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numpy.random.seed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2025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5F05F210" w14:textId="77777777" w:rsidR="001C0575" w:rsidRDefault="00FE7E4E">
      <w:pPr>
        <w:pStyle w:val="a"/>
      </w:pP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초기화</w:t>
      </w:r>
      <w:proofErr w:type="spellEnd"/>
      <w:r>
        <w:rPr>
          <w:b/>
        </w:rPr>
        <w:t xml:space="preserve">: </w:t>
      </w:r>
      <w:proofErr w:type="spellStart"/>
      <w:r>
        <w:t>init_model</w:t>
      </w:r>
      <w:proofErr w:type="spellEnd"/>
      <w:r>
        <w:t>(</w:t>
      </w:r>
      <w:proofErr w:type="spellStart"/>
      <w:r>
        <w:t>model_path</w:t>
      </w:r>
      <w:proofErr w:type="spellEnd"/>
      <w:r>
        <w:t xml:space="preserve">="/content/A.X-4.0-Light") </w:t>
      </w:r>
      <w:r>
        <w:t>를</w:t>
      </w:r>
      <w:r>
        <w:t xml:space="preserve"> 1</w:t>
      </w:r>
      <w:r>
        <w:t>회</w:t>
      </w:r>
      <w:r>
        <w:t xml:space="preserve"> </w:t>
      </w:r>
      <w:proofErr w:type="spellStart"/>
      <w:r>
        <w:t>호출하여</w:t>
      </w:r>
      <w:proofErr w:type="spellEnd"/>
      <w:r>
        <w:t xml:space="preserve"> A.X 4.0 Light </w:t>
      </w:r>
      <w:proofErr w:type="spellStart"/>
      <w:r>
        <w:t>모델을</w:t>
      </w:r>
      <w:proofErr w:type="spellEnd"/>
      <w:r>
        <w:t xml:space="preserve"> </w:t>
      </w:r>
      <w:proofErr w:type="gramStart"/>
      <w:r>
        <w:t>GPU(</w:t>
      </w:r>
      <w:proofErr w:type="gramEnd"/>
      <w:r>
        <w:t xml:space="preserve">A100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동급</w:t>
      </w:r>
      <w:proofErr w:type="spellEnd"/>
      <w:r>
        <w:t xml:space="preserve">) </w:t>
      </w:r>
      <w:proofErr w:type="spellStart"/>
      <w:r>
        <w:t>메모리에</w:t>
      </w:r>
      <w:proofErr w:type="spellEnd"/>
      <w:r>
        <w:t xml:space="preserve"> </w:t>
      </w:r>
      <w:proofErr w:type="spellStart"/>
      <w:r>
        <w:t>로드한다</w:t>
      </w:r>
      <w:proofErr w:type="spellEnd"/>
      <w:r>
        <w:t>.</w:t>
      </w:r>
    </w:p>
    <w:p w14:paraId="0224374B" w14:textId="77777777" w:rsidR="001C0575" w:rsidRDefault="00FE7E4E">
      <w:pPr>
        <w:pStyle w:val="a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JSON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269E5CD" w14:textId="77777777" w:rsidR="001C0575" w:rsidRDefault="00FE7E4E">
      <w:pPr>
        <w:pStyle w:val="20"/>
      </w:pPr>
      <w:r>
        <w:rPr>
          <w:b/>
        </w:rPr>
        <w:t xml:space="preserve">① JSON </w:t>
      </w:r>
      <w:proofErr w:type="spellStart"/>
      <w:r>
        <w:rPr>
          <w:b/>
        </w:rPr>
        <w:t>로딩</w:t>
      </w:r>
      <w:proofErr w:type="spellEnd"/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proofErr w:type="spellStart"/>
      <w:r>
        <w:rPr>
          <w:i/>
        </w:rPr>
        <w:t>preprocess_article</w:t>
      </w:r>
      <w:proofErr w:type="spellEnd"/>
      <w:r>
        <w:rPr>
          <w:i/>
        </w:rPr>
        <w:t>(</w:t>
      </w:r>
      <w:proofErr w:type="spellStart"/>
      <w:r>
        <w:rPr>
          <w:i/>
        </w:rPr>
        <w:t>raw_json</w:t>
      </w:r>
      <w:proofErr w:type="spellEnd"/>
      <w:r>
        <w:rPr>
          <w:i/>
        </w:rPr>
        <w:t>)</w:t>
      </w:r>
      <w:r>
        <w:t xml:space="preserve"> </w:t>
      </w:r>
      <w:r>
        <w:t>을</w:t>
      </w:r>
      <w:r>
        <w:t xml:space="preserve"> </w:t>
      </w:r>
      <w:proofErr w:type="spellStart"/>
      <w:r>
        <w:t>호출하여</w:t>
      </w:r>
      <w:proofErr w:type="spellEnd"/>
      <w:r>
        <w:t xml:space="preserve"> </w:t>
      </w:r>
      <w:proofErr w:type="spellStart"/>
      <w:r>
        <w:t>평탄화된</w:t>
      </w:r>
      <w:proofErr w:type="spellEnd"/>
      <w:r>
        <w:t xml:space="preserve"> </w:t>
      </w:r>
      <w:proofErr w:type="spellStart"/>
      <w:r>
        <w:t>기사</w:t>
      </w:r>
      <w:proofErr w:type="spellEnd"/>
      <w:r>
        <w:t xml:space="preserve"> </w:t>
      </w:r>
      <w:proofErr w:type="spellStart"/>
      <w:r>
        <w:t>딕셔너리</w:t>
      </w:r>
      <w:proofErr w:type="spellEnd"/>
      <w:r>
        <w:t>(flat)</w:t>
      </w:r>
      <w:r>
        <w:t>를</w:t>
      </w:r>
      <w:r>
        <w:t xml:space="preserve"> </w:t>
      </w:r>
      <w:proofErr w:type="spellStart"/>
      <w:r>
        <w:t>생성한다</w:t>
      </w:r>
      <w:proofErr w:type="spellEnd"/>
      <w:r>
        <w:t>.</w:t>
      </w:r>
    </w:p>
    <w:p w14:paraId="73A1D418" w14:textId="77777777" w:rsidR="001C0575" w:rsidRDefault="00FE7E4E">
      <w:pPr>
        <w:pStyle w:val="20"/>
      </w:pPr>
      <w:r>
        <w:t>② flat["</w:t>
      </w:r>
      <w:proofErr w:type="spellStart"/>
      <w:r>
        <w:t>clickbaitClass</w:t>
      </w:r>
      <w:proofErr w:type="spellEnd"/>
      <w:r>
        <w:t xml:space="preserve">"] </w:t>
      </w:r>
      <w:r>
        <w:t>를</w:t>
      </w:r>
      <w:r>
        <w:t xml:space="preserve"> </w:t>
      </w:r>
      <w:proofErr w:type="spellStart"/>
      <w:r>
        <w:t>이용해</w:t>
      </w:r>
      <w:proofErr w:type="spellEnd"/>
      <w:r>
        <w:t xml:space="preserve"> </w:t>
      </w:r>
      <w:proofErr w:type="spellStart"/>
      <w:r>
        <w:t>정답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y_true</w:t>
      </w:r>
      <w:proofErr w:type="spellEnd"/>
      <w:r>
        <w:t xml:space="preserve"> </w:t>
      </w:r>
      <w:r>
        <w:t>를</w:t>
      </w:r>
      <w:r>
        <w:t xml:space="preserve"> </w:t>
      </w:r>
      <w:proofErr w:type="spellStart"/>
      <w:r>
        <w:t>정의한다</w:t>
      </w:r>
      <w:proofErr w:type="spellEnd"/>
      <w:r>
        <w:t xml:space="preserve">. </w:t>
      </w:r>
      <w:proofErr w:type="spellStart"/>
      <w:r>
        <w:t>clickbaitClass</w:t>
      </w:r>
      <w:proofErr w:type="spellEnd"/>
      <w:r>
        <w:t>=0(</w:t>
      </w:r>
      <w:proofErr w:type="spellStart"/>
      <w:r>
        <w:t>낚시성</w:t>
      </w:r>
      <w:proofErr w:type="spellEnd"/>
      <w:r>
        <w:t>)</w:t>
      </w:r>
      <w:r>
        <w:t>일</w:t>
      </w:r>
      <w:r>
        <w:t xml:space="preserve"> </w:t>
      </w:r>
      <w:r>
        <w:t>때</w:t>
      </w:r>
      <w:r>
        <w:t xml:space="preserve"> </w:t>
      </w:r>
      <w:proofErr w:type="spellStart"/>
      <w:r>
        <w:t>y_true</w:t>
      </w:r>
      <w:proofErr w:type="spellEnd"/>
      <w:r>
        <w:t xml:space="preserve">=1, </w:t>
      </w:r>
      <w:proofErr w:type="spellStart"/>
      <w:r>
        <w:t>clickbaitClass</w:t>
      </w:r>
      <w:proofErr w:type="spellEnd"/>
      <w:r>
        <w:t>=1(</w:t>
      </w:r>
      <w:proofErr w:type="spellStart"/>
      <w:r>
        <w:t>비낚시성</w:t>
      </w:r>
      <w:proofErr w:type="spellEnd"/>
      <w:r>
        <w:t>)</w:t>
      </w:r>
      <w:r>
        <w:t>일</w:t>
      </w:r>
      <w:r>
        <w:t xml:space="preserve"> </w:t>
      </w:r>
      <w:r>
        <w:t>때</w:t>
      </w:r>
      <w:r>
        <w:t xml:space="preserve"> </w:t>
      </w:r>
      <w:proofErr w:type="spellStart"/>
      <w:r>
        <w:t>y_true</w:t>
      </w:r>
      <w:proofErr w:type="spellEnd"/>
      <w:r>
        <w:t xml:space="preserve">=0 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변환한다</w:t>
      </w:r>
      <w:proofErr w:type="spellEnd"/>
      <w:r>
        <w:t>.</w:t>
      </w:r>
    </w:p>
    <w:p w14:paraId="22529FC5" w14:textId="77777777" w:rsidR="001C0575" w:rsidRDefault="00FE7E4E">
      <w:pPr>
        <w:pStyle w:val="20"/>
      </w:pPr>
      <w:r>
        <w:rPr>
          <w:b/>
        </w:rPr>
        <w:t xml:space="preserve">③ </w:t>
      </w:r>
      <w:proofErr w:type="spellStart"/>
      <w:r>
        <w:rPr>
          <w:i/>
        </w:rPr>
        <w:t>score_article</w:t>
      </w:r>
      <w:proofErr w:type="spellEnd"/>
      <w:r>
        <w:rPr>
          <w:i/>
        </w:rPr>
        <w:t>(flat)</w:t>
      </w:r>
      <w:r>
        <w:t xml:space="preserve"> </w:t>
      </w:r>
      <w:r>
        <w:t>을</w:t>
      </w:r>
      <w:r>
        <w:t xml:space="preserve"> </w:t>
      </w:r>
      <w:proofErr w:type="spellStart"/>
      <w:r>
        <w:t>호출하여</w:t>
      </w:r>
      <w:proofErr w:type="spellEnd"/>
      <w:r>
        <w:t xml:space="preserve"> </w:t>
      </w:r>
      <w:proofErr w:type="spellStart"/>
      <w:r>
        <w:t>다음</w:t>
      </w:r>
      <w:proofErr w:type="spellEnd"/>
      <w:r>
        <w:t xml:space="preserve"> </w:t>
      </w:r>
      <w:proofErr w:type="spellStart"/>
      <w:r>
        <w:t>값을</w:t>
      </w:r>
      <w:proofErr w:type="spellEnd"/>
      <w:r>
        <w:t xml:space="preserve"> </w:t>
      </w:r>
      <w:proofErr w:type="spellStart"/>
      <w:r>
        <w:t>얻는다</w:t>
      </w:r>
      <w:proofErr w:type="spellEnd"/>
      <w:r>
        <w:t xml:space="preserve">: </w:t>
      </w:r>
      <w:proofErr w:type="spellStart"/>
      <w:r>
        <w:t>p_clickbait</w:t>
      </w:r>
      <w:proofErr w:type="spellEnd"/>
      <w:r>
        <w:t xml:space="preserve"> (</w:t>
      </w:r>
      <w:proofErr w:type="spellStart"/>
      <w:r>
        <w:t>낚시성</w:t>
      </w:r>
      <w:proofErr w:type="spellEnd"/>
      <w:r>
        <w:t xml:space="preserve"> </w:t>
      </w:r>
      <w:proofErr w:type="spellStart"/>
      <w:r>
        <w:t>확률</w:t>
      </w:r>
      <w:proofErr w:type="spellEnd"/>
      <w:r>
        <w:t xml:space="preserve">), </w:t>
      </w:r>
      <w:proofErr w:type="spellStart"/>
      <w:r>
        <w:t>pred_label_clickbait</w:t>
      </w:r>
      <w:proofErr w:type="spellEnd"/>
      <w:r>
        <w:t xml:space="preserve"> (0/1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), </w:t>
      </w:r>
      <w:proofErr w:type="spellStart"/>
      <w:r>
        <w:t>conf_llm</w:t>
      </w:r>
      <w:proofErr w:type="spellEnd"/>
      <w:r>
        <w:t xml:space="preserve"> (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confidence </w:t>
      </w:r>
      <w:proofErr w:type="spellStart"/>
      <w:r>
        <w:t>스코어</w:t>
      </w:r>
      <w:proofErr w:type="spellEnd"/>
      <w:r>
        <w:t>).</w:t>
      </w:r>
    </w:p>
    <w:p w14:paraId="56C81691" w14:textId="77777777" w:rsidR="001C0575" w:rsidRDefault="00FE7E4E">
      <w:pPr>
        <w:pStyle w:val="20"/>
      </w:pPr>
      <w:r>
        <w:t xml:space="preserve">④ </w:t>
      </w:r>
      <w:r>
        <w:t>각</w:t>
      </w:r>
      <w:r>
        <w:t xml:space="preserve"> </w:t>
      </w:r>
      <w:proofErr w:type="spellStart"/>
      <w:r>
        <w:t>기사별로</w:t>
      </w:r>
      <w:proofErr w:type="spellEnd"/>
      <w:r>
        <w:t xml:space="preserve"> </w:t>
      </w:r>
      <w:proofErr w:type="spellStart"/>
      <w:r>
        <w:t>rel_path</w:t>
      </w:r>
      <w:proofErr w:type="spellEnd"/>
      <w:r>
        <w:t xml:space="preserve">, </w:t>
      </w:r>
      <w:proofErr w:type="spellStart"/>
      <w:r>
        <w:t>newsID</w:t>
      </w:r>
      <w:proofErr w:type="spellEnd"/>
      <w:r>
        <w:t xml:space="preserve">, </w:t>
      </w:r>
      <w:proofErr w:type="spellStart"/>
      <w:r>
        <w:t>newsCategory</w:t>
      </w:r>
      <w:proofErr w:type="spellEnd"/>
      <w:r>
        <w:t xml:space="preserve">, </w:t>
      </w:r>
      <w:proofErr w:type="spellStart"/>
      <w:r>
        <w:t>partNum</w:t>
      </w:r>
      <w:proofErr w:type="spellEnd"/>
      <w:r>
        <w:t xml:space="preserve">, </w:t>
      </w:r>
      <w:proofErr w:type="spellStart"/>
      <w:r>
        <w:t>useType</w:t>
      </w:r>
      <w:proofErr w:type="spellEnd"/>
      <w:r>
        <w:t xml:space="preserve">, </w:t>
      </w:r>
      <w:proofErr w:type="spellStart"/>
      <w:r>
        <w:t>processType</w:t>
      </w:r>
      <w:proofErr w:type="spellEnd"/>
      <w:r>
        <w:t xml:space="preserve">, </w:t>
      </w:r>
      <w:proofErr w:type="spellStart"/>
      <w:r>
        <w:t>clickbaitClass_raw</w:t>
      </w:r>
      <w:proofErr w:type="spellEnd"/>
      <w:r>
        <w:t xml:space="preserve">, </w:t>
      </w:r>
      <w:proofErr w:type="spellStart"/>
      <w:r>
        <w:t>y_true_clickbait</w:t>
      </w:r>
      <w:proofErr w:type="spellEnd"/>
      <w:r>
        <w:t xml:space="preserve">, </w:t>
      </w:r>
      <w:proofErr w:type="spellStart"/>
      <w:r>
        <w:t>p_clickbait</w:t>
      </w:r>
      <w:proofErr w:type="spellEnd"/>
      <w:r>
        <w:t xml:space="preserve">, </w:t>
      </w:r>
      <w:proofErr w:type="spellStart"/>
      <w:r>
        <w:t>y_pred_clickbait</w:t>
      </w:r>
      <w:proofErr w:type="spellEnd"/>
      <w:r>
        <w:t xml:space="preserve">, </w:t>
      </w:r>
      <w:proofErr w:type="spellStart"/>
      <w:r>
        <w:t>conf_llm</w:t>
      </w:r>
      <w:proofErr w:type="spellEnd"/>
      <w:r>
        <w:t xml:space="preserve"> </w:t>
      </w:r>
      <w:r>
        <w:t>을</w:t>
      </w:r>
      <w:r>
        <w:t xml:space="preserve"> </w:t>
      </w:r>
      <w:proofErr w:type="spellStart"/>
      <w:r>
        <w:t>로그</w:t>
      </w:r>
      <w:proofErr w:type="spellEnd"/>
      <w:r>
        <w:t xml:space="preserve"> </w:t>
      </w:r>
      <w:proofErr w:type="spellStart"/>
      <w:r>
        <w:t>레코드로</w:t>
      </w:r>
      <w:proofErr w:type="spellEnd"/>
      <w:r>
        <w:t xml:space="preserve"> </w:t>
      </w:r>
      <w:proofErr w:type="spellStart"/>
      <w:r>
        <w:t>저장한다</w:t>
      </w:r>
      <w:proofErr w:type="spellEnd"/>
      <w:r>
        <w:t>.</w:t>
      </w:r>
    </w:p>
    <w:p w14:paraId="551695E3" w14:textId="77777777" w:rsidR="001C0575" w:rsidRDefault="00FE7E4E">
      <w:pPr>
        <w:pStyle w:val="a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y_true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y_pred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p_clickbait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5E80FDCE" w14:textId="77777777" w:rsidR="001C0575" w:rsidRDefault="00FE7E4E">
      <w:r>
        <w:rPr>
          <w:b/>
        </w:rPr>
        <w:lastRenderedPageBreak/>
        <w:t xml:space="preserve">5. </w:t>
      </w:r>
      <w:proofErr w:type="spellStart"/>
      <w:r>
        <w:rPr>
          <w:b/>
        </w:rPr>
        <w:t>산출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지표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정의</w:t>
      </w:r>
      <w:proofErr w:type="spellEnd"/>
    </w:p>
    <w:p w14:paraId="1595A799" w14:textId="77777777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 xml:space="preserve">N: </w:t>
      </w:r>
      <w:r>
        <w:rPr>
          <w:lang w:eastAsia="ko-KR"/>
        </w:rPr>
        <w:t>실험에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N=5,000).</w:t>
      </w:r>
    </w:p>
    <w:p w14:paraId="294B514E" w14:textId="77777777" w:rsidR="001C0575" w:rsidRDefault="00FE7E4E">
      <w:pPr>
        <w:pStyle w:val="a0"/>
      </w:pPr>
      <w:proofErr w:type="spellStart"/>
      <w:proofErr w:type="gramStart"/>
      <w:r>
        <w:rPr>
          <w:b/>
        </w:rPr>
        <w:t>정확</w:t>
      </w:r>
      <w:proofErr w:type="spellEnd"/>
      <w:r>
        <w:rPr>
          <w:b/>
        </w:rPr>
        <w:t>도</w:t>
      </w:r>
      <w:r>
        <w:rPr>
          <w:b/>
        </w:rPr>
        <w:t>(</w:t>
      </w:r>
      <w:proofErr w:type="gramEnd"/>
      <w:r>
        <w:rPr>
          <w:b/>
        </w:rPr>
        <w:t xml:space="preserve">Accuracy): </w:t>
      </w:r>
      <w:r>
        <w:t>(TP + TN) / N.</w:t>
      </w:r>
    </w:p>
    <w:p w14:paraId="497AE411" w14:textId="77777777" w:rsidR="001C0575" w:rsidRDefault="00FE7E4E">
      <w:pPr>
        <w:pStyle w:val="a0"/>
      </w:pPr>
      <w:proofErr w:type="spellStart"/>
      <w:proofErr w:type="gramStart"/>
      <w:r>
        <w:rPr>
          <w:b/>
        </w:rPr>
        <w:t>정밀도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Precision): </w:t>
      </w:r>
      <w:r>
        <w:t xml:space="preserve">TP / (TP + FP), </w:t>
      </w:r>
      <w:r>
        <w:t>단</w:t>
      </w:r>
      <w:r>
        <w:t xml:space="preserve"> (TP + </w:t>
      </w:r>
      <w:proofErr w:type="gramStart"/>
      <w:r>
        <w:t>FP)=</w:t>
      </w:r>
      <w:proofErr w:type="gramEnd"/>
      <w:r>
        <w:t>0</w:t>
      </w:r>
      <w:r>
        <w:t>인</w:t>
      </w:r>
      <w:r>
        <w:t xml:space="preserve"> </w:t>
      </w:r>
      <w:proofErr w:type="spellStart"/>
      <w:r>
        <w:t>경우</w:t>
      </w:r>
      <w:proofErr w:type="spellEnd"/>
      <w:r>
        <w:t xml:space="preserve"> 0</w:t>
      </w:r>
      <w:r>
        <w:t>으로</w:t>
      </w:r>
      <w:r>
        <w:t xml:space="preserve"> </w:t>
      </w:r>
      <w:proofErr w:type="spellStart"/>
      <w:r>
        <w:t>정의한다</w:t>
      </w:r>
      <w:proofErr w:type="spellEnd"/>
      <w:r>
        <w:t>.</w:t>
      </w:r>
    </w:p>
    <w:p w14:paraId="0A8C4C00" w14:textId="77777777" w:rsidR="001C0575" w:rsidRDefault="00FE7E4E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재현율</w:t>
      </w:r>
      <w:proofErr w:type="spellEnd"/>
      <w:r>
        <w:rPr>
          <w:b/>
          <w:lang w:eastAsia="ko-KR"/>
        </w:rPr>
        <w:t xml:space="preserve">(Recall): </w:t>
      </w:r>
      <w:proofErr w:type="gramStart"/>
      <w:r>
        <w:rPr>
          <w:lang w:eastAsia="ko-KR"/>
        </w:rPr>
        <w:t>TP /</w:t>
      </w:r>
      <w:proofErr w:type="gramEnd"/>
      <w:r>
        <w:rPr>
          <w:lang w:eastAsia="ko-KR"/>
        </w:rPr>
        <w:t xml:space="preserve"> (TP + FN), </w:t>
      </w:r>
      <w:r>
        <w:rPr>
          <w:lang w:eastAsia="ko-KR"/>
        </w:rPr>
        <w:t>단</w:t>
      </w:r>
      <w:r>
        <w:rPr>
          <w:lang w:eastAsia="ko-KR"/>
        </w:rPr>
        <w:t xml:space="preserve"> (TP + FN)=0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434C5E16" w14:textId="77777777" w:rsidR="001C0575" w:rsidRDefault="00FE7E4E">
      <w:pPr>
        <w:pStyle w:val="a0"/>
      </w:pPr>
      <w:r>
        <w:rPr>
          <w:b/>
        </w:rPr>
        <w:t xml:space="preserve">F1 </w:t>
      </w:r>
      <w:proofErr w:type="spellStart"/>
      <w:r>
        <w:rPr>
          <w:b/>
        </w:rPr>
        <w:t>점수</w:t>
      </w:r>
      <w:proofErr w:type="spellEnd"/>
      <w:r>
        <w:rPr>
          <w:b/>
        </w:rPr>
        <w:t xml:space="preserve">: </w:t>
      </w:r>
      <w:r>
        <w:t xml:space="preserve">2 × Precision × Recall / (Precision + Recall), </w:t>
      </w:r>
      <w:proofErr w:type="spellStart"/>
      <w:r>
        <w:t>분모가</w:t>
      </w:r>
      <w:proofErr w:type="spellEnd"/>
      <w:r>
        <w:t xml:space="preserve"> 0</w:t>
      </w:r>
      <w:r>
        <w:t>인</w:t>
      </w:r>
      <w:r>
        <w:t xml:space="preserve"> </w:t>
      </w:r>
      <w:proofErr w:type="spellStart"/>
      <w:r>
        <w:t>경우</w:t>
      </w:r>
      <w:proofErr w:type="spellEnd"/>
      <w:r>
        <w:t xml:space="preserve"> 0</w:t>
      </w:r>
      <w:r>
        <w:t>으로</w:t>
      </w:r>
      <w:r>
        <w:t xml:space="preserve"> </w:t>
      </w:r>
      <w:proofErr w:type="spellStart"/>
      <w:r>
        <w:t>정의한다</w:t>
      </w:r>
      <w:proofErr w:type="spellEnd"/>
      <w:r>
        <w:t>.</w:t>
      </w:r>
    </w:p>
    <w:p w14:paraId="63C253C6" w14:textId="77777777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 xml:space="preserve">AUROC: </w:t>
      </w:r>
      <w:proofErr w:type="spellStart"/>
      <w:r>
        <w:rPr>
          <w:lang w:eastAsia="ko-KR"/>
        </w:rPr>
        <w:t>sklearn.metrics.roc_auc_score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y_true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p_clickbait</w:t>
      </w:r>
      <w:proofErr w:type="spellEnd"/>
      <w:proofErr w:type="gramStart"/>
      <w:r>
        <w:rPr>
          <w:lang w:eastAsia="ko-KR"/>
        </w:rPr>
        <w:t xml:space="preserve">) </w:t>
      </w:r>
      <w:proofErr w:type="spellStart"/>
      <w:r>
        <w:rPr>
          <w:lang w:eastAsia="ko-KR"/>
        </w:rPr>
        <w:t>를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ROC </w:t>
      </w:r>
      <w:r>
        <w:rPr>
          <w:lang w:eastAsia="ko-KR"/>
        </w:rPr>
        <w:t>곡선</w:t>
      </w:r>
      <w:r>
        <w:rPr>
          <w:lang w:eastAsia="ko-KR"/>
        </w:rPr>
        <w:t xml:space="preserve"> </w:t>
      </w:r>
      <w:r>
        <w:rPr>
          <w:lang w:eastAsia="ko-KR"/>
        </w:rPr>
        <w:t>하의</w:t>
      </w:r>
      <w:r>
        <w:rPr>
          <w:lang w:eastAsia="ko-KR"/>
        </w:rPr>
        <w:t xml:space="preserve"> </w:t>
      </w:r>
      <w:r>
        <w:rPr>
          <w:lang w:eastAsia="ko-KR"/>
        </w:rPr>
        <w:t>면적을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샘플의</w:t>
      </w:r>
      <w:r>
        <w:rPr>
          <w:lang w:eastAsia="ko-KR"/>
        </w:rPr>
        <w:t xml:space="preserve"> </w:t>
      </w:r>
      <w:r>
        <w:rPr>
          <w:lang w:eastAsia="ko-KR"/>
        </w:rPr>
        <w:t>라벨이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불가로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3114AE58" w14:textId="77777777" w:rsidR="001C0575" w:rsidRDefault="00FE7E4E">
      <w:pPr>
        <w:pStyle w:val="a0"/>
      </w:pPr>
      <w:proofErr w:type="spellStart"/>
      <w:r>
        <w:rPr>
          <w:b/>
        </w:rPr>
        <w:t>전역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보정오차</w:t>
      </w:r>
      <w:proofErr w:type="spellEnd"/>
      <w:r>
        <w:rPr>
          <w:b/>
        </w:rPr>
        <w:t>(</w:t>
      </w:r>
      <w:proofErr w:type="spellStart"/>
      <w:r>
        <w:rPr>
          <w:b/>
        </w:rPr>
        <w:t>calib_error_global</w:t>
      </w:r>
      <w:proofErr w:type="spellEnd"/>
      <w:r>
        <w:rPr>
          <w:b/>
        </w:rPr>
        <w:t xml:space="preserve">): </w:t>
      </w:r>
      <w:r>
        <w:t>mean(</w:t>
      </w:r>
      <w:proofErr w:type="spellStart"/>
      <w:r>
        <w:t>p_clickbait</w:t>
      </w:r>
      <w:proofErr w:type="spellEnd"/>
      <w:r>
        <w:t>) − mean(</w:t>
      </w:r>
      <w:proofErr w:type="spellStart"/>
      <w:r>
        <w:t>y_true</w:t>
      </w:r>
      <w:proofErr w:type="spellEnd"/>
      <w:r>
        <w:t xml:space="preserve">). </w:t>
      </w:r>
      <w:r>
        <w:t>즉</w:t>
      </w:r>
      <w:r>
        <w:t xml:space="preserve">, </w:t>
      </w:r>
      <w:proofErr w:type="spellStart"/>
      <w:r>
        <w:t>모델이</w:t>
      </w:r>
      <w:proofErr w:type="spellEnd"/>
      <w:r>
        <w:t xml:space="preserve"> </w:t>
      </w:r>
      <w:proofErr w:type="spellStart"/>
      <w:r>
        <w:t>예측한</w:t>
      </w:r>
      <w:proofErr w:type="spellEnd"/>
      <w:r>
        <w:t xml:space="preserve"> </w:t>
      </w:r>
      <w:proofErr w:type="spellStart"/>
      <w:r>
        <w:t>평균</w:t>
      </w:r>
      <w:proofErr w:type="spellEnd"/>
      <w:r>
        <w:t xml:space="preserve"> </w:t>
      </w:r>
      <w:proofErr w:type="spellStart"/>
      <w:r>
        <w:t>낚시성</w:t>
      </w:r>
      <w:proofErr w:type="spellEnd"/>
      <w:r>
        <w:t xml:space="preserve"> </w:t>
      </w:r>
      <w:proofErr w:type="spellStart"/>
      <w:r>
        <w:t>확률과</w:t>
      </w:r>
      <w:proofErr w:type="spellEnd"/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낚시성</w:t>
      </w:r>
      <w:proofErr w:type="spellEnd"/>
      <w:r>
        <w:t xml:space="preserve"> </w:t>
      </w:r>
      <w:proofErr w:type="spellStart"/>
      <w:r>
        <w:t>비율의</w:t>
      </w:r>
      <w:proofErr w:type="spellEnd"/>
      <w:r>
        <w:t xml:space="preserve"> </w:t>
      </w:r>
      <w:proofErr w:type="spellStart"/>
      <w:r>
        <w:t>차이이다</w:t>
      </w:r>
      <w:proofErr w:type="spellEnd"/>
      <w:r>
        <w:t>.</w:t>
      </w:r>
    </w:p>
    <w:p w14:paraId="01713087" w14:textId="77777777" w:rsidR="001C0575" w:rsidRDefault="00FE7E4E">
      <w:pPr>
        <w:pStyle w:val="a0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TP, TN, FP, FN, </w:t>
      </w:r>
      <w:proofErr w:type="spellStart"/>
      <w:r>
        <w:rPr>
          <w:lang w:eastAsia="ko-KR"/>
        </w:rPr>
        <w:t>mean_p_hat</w:t>
      </w:r>
      <w:proofErr w:type="spellEnd"/>
      <w:r>
        <w:rPr>
          <w:lang w:eastAsia="ko-KR"/>
        </w:rPr>
        <w:t>(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p_clickbait</w:t>
      </w:r>
      <w:proofErr w:type="spellEnd"/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mean_y_true</w:t>
      </w:r>
      <w:proofErr w:type="spellEnd"/>
      <w:r>
        <w:rPr>
          <w:lang w:eastAsia="ko-KR"/>
        </w:rPr>
        <w:t>(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기록하여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해석한다</w:t>
      </w:r>
      <w:r>
        <w:rPr>
          <w:lang w:eastAsia="ko-KR"/>
        </w:rPr>
        <w:t>.</w:t>
      </w:r>
    </w:p>
    <w:p w14:paraId="6E5F5440" w14:textId="77777777" w:rsidR="001C0575" w:rsidRDefault="00FE7E4E">
      <w:r>
        <w:rPr>
          <w:b/>
        </w:rPr>
        <w:t xml:space="preserve">6. </w:t>
      </w:r>
      <w:proofErr w:type="spellStart"/>
      <w:r>
        <w:rPr>
          <w:b/>
        </w:rPr>
        <w:t>산출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파일</w:t>
      </w:r>
      <w:proofErr w:type="spellEnd"/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proofErr w:type="spellStart"/>
      <w:r>
        <w:rPr>
          <w:b/>
        </w:rPr>
        <w:t>경로</w:t>
      </w:r>
      <w:proofErr w:type="spellEnd"/>
    </w:p>
    <w:p w14:paraId="5A3017B5" w14:textId="77777777" w:rsidR="001C0575" w:rsidRDefault="00FE7E4E">
      <w:pPr>
        <w:pStyle w:val="a0"/>
      </w:pPr>
      <w:proofErr w:type="spellStart"/>
      <w:r>
        <w:rPr>
          <w:b/>
        </w:rPr>
        <w:t>결과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저장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루트</w:t>
      </w:r>
      <w:proofErr w:type="spellEnd"/>
      <w:r>
        <w:rPr>
          <w:b/>
        </w:rPr>
        <w:t xml:space="preserve">: </w:t>
      </w:r>
      <w:r>
        <w:t>BASE/</w:t>
      </w:r>
      <w:proofErr w:type="spellStart"/>
      <w:r>
        <w:t>offline_eval</w:t>
      </w:r>
      <w:proofErr w:type="spellEnd"/>
      <w:r>
        <w:t>/exp1_global</w:t>
      </w:r>
    </w:p>
    <w:p w14:paraId="020A54E6" w14:textId="77777777" w:rsidR="001C0575" w:rsidRDefault="00FE7E4E">
      <w:pPr>
        <w:pStyle w:val="a0"/>
      </w:pPr>
      <w:r>
        <w:rPr>
          <w:b/>
        </w:rPr>
        <w:t xml:space="preserve">per-article </w:t>
      </w:r>
      <w:proofErr w:type="spellStart"/>
      <w:r>
        <w:rPr>
          <w:b/>
        </w:rPr>
        <w:t>결과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파일</w:t>
      </w:r>
      <w:proofErr w:type="spellEnd"/>
      <w:r>
        <w:rPr>
          <w:b/>
        </w:rPr>
        <w:t xml:space="preserve">: </w:t>
      </w:r>
      <w:r>
        <w:t>global_metrics_mini_golden_set_v1_per_article.csv (</w:t>
      </w:r>
      <w:proofErr w:type="spellStart"/>
      <w:r>
        <w:t>기사별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</w:t>
      </w:r>
      <w:proofErr w:type="spellStart"/>
      <w:r>
        <w:t>레코드</w:t>
      </w:r>
      <w:proofErr w:type="spellEnd"/>
      <w:r>
        <w:t>).</w:t>
      </w:r>
    </w:p>
    <w:p w14:paraId="61679C5F" w14:textId="77777777" w:rsidR="001C0575" w:rsidRDefault="00FE7E4E">
      <w:pPr>
        <w:pStyle w:val="a0"/>
      </w:pPr>
      <w:proofErr w:type="spellStart"/>
      <w:r>
        <w:rPr>
          <w:b/>
        </w:rPr>
        <w:t>요약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파일</w:t>
      </w:r>
      <w:proofErr w:type="spellEnd"/>
      <w:r>
        <w:rPr>
          <w:b/>
        </w:rPr>
        <w:t xml:space="preserve">: </w:t>
      </w:r>
      <w:r>
        <w:t>global_metrics_mini_golden_set_v1_</w:t>
      </w:r>
      <w:proofErr w:type="gramStart"/>
      <w:r>
        <w:t>summary.json</w:t>
      </w:r>
      <w:proofErr w:type="gramEnd"/>
      <w:r>
        <w:t xml:space="preserve"> (N, Accuracy, Precision, Recall, F1, AUROC, </w:t>
      </w:r>
      <w:proofErr w:type="spellStart"/>
      <w:r>
        <w:t>calib_error_global</w:t>
      </w:r>
      <w:proofErr w:type="spellEnd"/>
      <w:r>
        <w:t xml:space="preserve"> </w:t>
      </w:r>
      <w:r>
        <w:t>등</w:t>
      </w:r>
      <w:r>
        <w:t>).</w:t>
      </w:r>
    </w:p>
    <w:p w14:paraId="5EE6D7C8" w14:textId="77777777" w:rsidR="001C0575" w:rsidRDefault="00FE7E4E">
      <w:pPr>
        <w:rPr>
          <w:lang w:eastAsia="ko-KR"/>
        </w:rPr>
      </w:pPr>
      <w:r>
        <w:rPr>
          <w:b/>
          <w:lang w:eastAsia="ko-KR"/>
        </w:rPr>
        <w:t xml:space="preserve">7. </w:t>
      </w:r>
      <w:r>
        <w:rPr>
          <w:b/>
          <w:lang w:eastAsia="ko-KR"/>
        </w:rPr>
        <w:t>산출물</w:t>
      </w:r>
      <w:r>
        <w:rPr>
          <w:b/>
          <w:lang w:eastAsia="ko-KR"/>
        </w:rPr>
        <w:t xml:space="preserve"> 4 </w:t>
      </w:r>
      <w:r>
        <w:rPr>
          <w:b/>
          <w:lang w:eastAsia="ko-KR"/>
        </w:rPr>
        <w:t>표와의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</w:t>
      </w:r>
      <w:r>
        <w:rPr>
          <w:b/>
          <w:lang w:eastAsia="ko-KR"/>
        </w:rPr>
        <w:t>(</w:t>
      </w:r>
      <w:r>
        <w:rPr>
          <w:b/>
          <w:lang w:eastAsia="ko-KR"/>
        </w:rPr>
        <w:t>증거</w:t>
      </w:r>
      <w:r>
        <w:rPr>
          <w:b/>
          <w:lang w:eastAsia="ko-KR"/>
        </w:rPr>
        <w:t xml:space="preserve"> [A] </w:t>
      </w:r>
      <w:r>
        <w:rPr>
          <w:b/>
          <w:lang w:eastAsia="ko-KR"/>
        </w:rPr>
        <w:t>용도</w:t>
      </w:r>
      <w:r>
        <w:rPr>
          <w:b/>
          <w:lang w:eastAsia="ko-KR"/>
        </w:rPr>
        <w:t>)</w:t>
      </w:r>
    </w:p>
    <w:p w14:paraId="58F0FA62" w14:textId="77777777" w:rsidR="001C0575" w:rsidRDefault="00FE7E4E">
      <w:r>
        <w:t>본</w:t>
      </w:r>
      <w:r>
        <w:t xml:space="preserve"> </w:t>
      </w:r>
      <w:proofErr w:type="spellStart"/>
      <w:r>
        <w:t>명세와</w:t>
      </w:r>
      <w:proofErr w:type="spellEnd"/>
      <w:r>
        <w:t xml:space="preserve">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파일들은</w:t>
      </w:r>
      <w:proofErr w:type="spellEnd"/>
      <w:r>
        <w:t xml:space="preserve"> </w:t>
      </w:r>
      <w:proofErr w:type="spellStart"/>
      <w:r>
        <w:t>산출물</w:t>
      </w:r>
      <w:proofErr w:type="spellEnd"/>
      <w:r>
        <w:t xml:space="preserve"> 4</w:t>
      </w:r>
      <w:r>
        <w:t>의</w:t>
      </w:r>
      <w:r>
        <w:t xml:space="preserve"> "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신뢰도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공정성</w:t>
      </w:r>
      <w:proofErr w:type="spellEnd"/>
      <w:r>
        <w:t xml:space="preserve"> </w:t>
      </w:r>
      <w:proofErr w:type="spellStart"/>
      <w:r>
        <w:t>보고서</w:t>
      </w:r>
      <w:proofErr w:type="spellEnd"/>
      <w:r>
        <w:t xml:space="preserve">" </w:t>
      </w:r>
      <w:r>
        <w:t>두</w:t>
      </w:r>
      <w:r>
        <w:t xml:space="preserve"> </w:t>
      </w:r>
      <w:proofErr w:type="spellStart"/>
      <w:r>
        <w:t>번째</w:t>
      </w:r>
      <w:proofErr w:type="spellEnd"/>
      <w:r>
        <w:t xml:space="preserve"> </w:t>
      </w:r>
      <w:proofErr w:type="spellStart"/>
      <w:r>
        <w:t>표에서</w:t>
      </w:r>
      <w:proofErr w:type="spellEnd"/>
      <w:r>
        <w:t xml:space="preserve"> SLICE_GLOBAL_</w:t>
      </w:r>
      <w:proofErr w:type="gramStart"/>
      <w:r>
        <w:t>ALL(</w:t>
      </w:r>
      <w:proofErr w:type="spellStart"/>
      <w:proofErr w:type="gramEnd"/>
      <w:r>
        <w:t>전체</w:t>
      </w:r>
      <w:proofErr w:type="spellEnd"/>
      <w:r>
        <w:t xml:space="preserve"> </w:t>
      </w:r>
      <w:proofErr w:type="spellStart"/>
      <w:r>
        <w:t>기사</w:t>
      </w:r>
      <w:proofErr w:type="spellEnd"/>
      <w:r>
        <w:t xml:space="preserve"> Global) </w:t>
      </w:r>
      <w:proofErr w:type="spellStart"/>
      <w:r>
        <w:t>행의</w:t>
      </w:r>
      <w:proofErr w:type="spellEnd"/>
      <w:r>
        <w:t xml:space="preserve"> </w:t>
      </w:r>
      <w:proofErr w:type="spellStart"/>
      <w:r>
        <w:t>근거로</w:t>
      </w:r>
      <w:proofErr w:type="spellEnd"/>
      <w:r>
        <w:t xml:space="preserve"> </w:t>
      </w:r>
      <w:proofErr w:type="spellStart"/>
      <w:r>
        <w:t>사용한다</w:t>
      </w:r>
      <w:proofErr w:type="spellEnd"/>
      <w:r>
        <w:t xml:space="preserve">. </w:t>
      </w:r>
      <w:proofErr w:type="spellStart"/>
      <w:r>
        <w:t>특히</w:t>
      </w:r>
      <w:proofErr w:type="spellEnd"/>
      <w:r>
        <w:t xml:space="preserve"> N(eval), Acc/</w:t>
      </w:r>
      <w:proofErr w:type="spellStart"/>
      <w:r>
        <w:t>Prec</w:t>
      </w:r>
      <w:proofErr w:type="spellEnd"/>
      <w:r>
        <w:t xml:space="preserve">/Rec/F1/AUROC, </w:t>
      </w:r>
      <w:proofErr w:type="spellStart"/>
      <w:r>
        <w:t>calib_error_global</w:t>
      </w:r>
      <w:proofErr w:type="spellEnd"/>
      <w:r>
        <w:t xml:space="preserve"> </w:t>
      </w:r>
      <w:proofErr w:type="spellStart"/>
      <w:r>
        <w:t>값은</w:t>
      </w:r>
      <w:proofErr w:type="spellEnd"/>
      <w:r>
        <w:t xml:space="preserve"> global_metrics_mini_golden_set_v1_</w:t>
      </w:r>
      <w:proofErr w:type="gramStart"/>
      <w:r>
        <w:t>summary.json</w:t>
      </w:r>
      <w:proofErr w:type="gramEnd"/>
      <w:r>
        <w:t>에서</w:t>
      </w:r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인용하며</w:t>
      </w:r>
      <w:proofErr w:type="spellEnd"/>
      <w:r>
        <w:t xml:space="preserve">, Fairness Gaps </w:t>
      </w:r>
      <w:r>
        <w:t>및</w:t>
      </w:r>
      <w:r>
        <w:t xml:space="preserve"> CI/Bands </w:t>
      </w:r>
      <w:proofErr w:type="spellStart"/>
      <w:r>
        <w:t>계산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baseline</w:t>
      </w:r>
      <w:r>
        <w:t>으로</w:t>
      </w:r>
      <w:proofErr w:type="spellEnd"/>
      <w:r>
        <w:t xml:space="preserve"> </w:t>
      </w:r>
      <w:proofErr w:type="spellStart"/>
      <w:r>
        <w:t>참조한다</w:t>
      </w:r>
      <w:proofErr w:type="spellEnd"/>
      <w:r>
        <w:t>.</w:t>
      </w:r>
    </w:p>
    <w:sectPr w:rsidR="001C0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D04B" w14:textId="77777777" w:rsidR="004202F1" w:rsidRDefault="004202F1" w:rsidP="00C14E65">
      <w:pPr>
        <w:spacing w:after="0" w:line="240" w:lineRule="auto"/>
      </w:pPr>
      <w:r>
        <w:separator/>
      </w:r>
    </w:p>
  </w:endnote>
  <w:endnote w:type="continuationSeparator" w:id="0">
    <w:p w14:paraId="634F302E" w14:textId="77777777" w:rsidR="004202F1" w:rsidRDefault="004202F1" w:rsidP="00C14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9525" w14:textId="77777777" w:rsidR="004202F1" w:rsidRDefault="004202F1" w:rsidP="00C14E65">
      <w:pPr>
        <w:spacing w:after="0" w:line="240" w:lineRule="auto"/>
      </w:pPr>
      <w:r>
        <w:separator/>
      </w:r>
    </w:p>
  </w:footnote>
  <w:footnote w:type="continuationSeparator" w:id="0">
    <w:p w14:paraId="6C9193C0" w14:textId="77777777" w:rsidR="004202F1" w:rsidRDefault="004202F1" w:rsidP="00C14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573953">
    <w:abstractNumId w:val="8"/>
  </w:num>
  <w:num w:numId="2" w16cid:durableId="291374034">
    <w:abstractNumId w:val="6"/>
  </w:num>
  <w:num w:numId="3" w16cid:durableId="1190100690">
    <w:abstractNumId w:val="5"/>
  </w:num>
  <w:num w:numId="4" w16cid:durableId="1051223754">
    <w:abstractNumId w:val="4"/>
  </w:num>
  <w:num w:numId="5" w16cid:durableId="426078855">
    <w:abstractNumId w:val="7"/>
  </w:num>
  <w:num w:numId="6" w16cid:durableId="11954548">
    <w:abstractNumId w:val="3"/>
  </w:num>
  <w:num w:numId="7" w16cid:durableId="391001032">
    <w:abstractNumId w:val="2"/>
  </w:num>
  <w:num w:numId="8" w16cid:durableId="370764457">
    <w:abstractNumId w:val="1"/>
  </w:num>
  <w:num w:numId="9" w16cid:durableId="135345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75"/>
    <w:rsid w:val="002261BF"/>
    <w:rsid w:val="0029639D"/>
    <w:rsid w:val="00326F90"/>
    <w:rsid w:val="004202F1"/>
    <w:rsid w:val="004D421C"/>
    <w:rsid w:val="005A3D4D"/>
    <w:rsid w:val="00617A8E"/>
    <w:rsid w:val="009E658C"/>
    <w:rsid w:val="00AA1D8D"/>
    <w:rsid w:val="00B47730"/>
    <w:rsid w:val="00BA43C3"/>
    <w:rsid w:val="00C14E65"/>
    <w:rsid w:val="00C770CA"/>
    <w:rsid w:val="00CB0664"/>
    <w:rsid w:val="00FC693F"/>
    <w:rsid w:val="00FE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782D416-7A06-498F-8C73-2D1F7269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803</Words>
  <Characters>2734</Characters>
  <Application>Microsoft Office Word</Application>
  <DocSecurity>0</DocSecurity>
  <Lines>70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효중 권</cp:lastModifiedBy>
  <cp:revision>8</cp:revision>
  <dcterms:created xsi:type="dcterms:W3CDTF">2013-12-23T23:15:00Z</dcterms:created>
  <dcterms:modified xsi:type="dcterms:W3CDTF">2025-11-19T04:56:00Z</dcterms:modified>
  <cp:category/>
</cp:coreProperties>
</file>