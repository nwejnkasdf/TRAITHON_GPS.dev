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실험 2 – 정치 섹션 슬라이스(Global 대비) CI 계산 결과 및 명세</w:t>
      </w:r>
    </w:p>
    <w:p>
      <w:r>
        <w:rPr>
          <w:b/>
        </w:rPr>
        <w:t>1. 개요</w:t>
      </w:r>
    </w:p>
    <w:p>
      <w:r>
        <w:t>본 문서는 TRAITHON 낚시성 기사 탐지 서비스 산출물 4 중, 실험 2(정치 섹션 슬라이스 평가)에서 사용된 주요 성능 지표에 대한 95% 신뢰구간(CI) 계산 결과와 계산 방법을 정리한 것이다. 대상 데이터는 mini_golden_set_v1 중 정치 섹션(PO) 기사 슬라이스(N=500)이며, 요약 통계는 section_politics_mini_golden_set_v1_summary.json, per-article 통계는 section_politics_mini_golden_set_v1_per_article.csv 에 기반한다.</w:t>
      </w:r>
    </w:p>
    <w:p>
      <w:r>
        <w:rPr>
          <w:b/>
        </w:rPr>
        <w:t>2. 입력 통계 요약</w:t>
      </w:r>
    </w:p>
    <w:p>
      <w:pPr>
        <w:pStyle w:val="ListBullet"/>
      </w:pPr>
      <w:r>
        <w:rPr>
          <w:b/>
        </w:rPr>
        <w:t xml:space="preserve">슬라이스: </w:t>
      </w:r>
      <w:r>
        <w:t>정치 섹션 기사 (SLICE_SECTION_POLITICS, newsCategory="PO").</w:t>
      </w:r>
    </w:p>
    <w:p>
      <w:pPr>
        <w:pStyle w:val="ListBullet"/>
      </w:pPr>
      <w:r>
        <w:rPr>
          <w:b/>
        </w:rPr>
        <w:t xml:space="preserve">전체 샘플 수 N_slice: </w:t>
      </w:r>
      <w:r>
        <w:t>500</w:t>
      </w:r>
    </w:p>
    <w:p>
      <w:pPr>
        <w:pStyle w:val="ListBullet"/>
      </w:pPr>
      <w:r>
        <w:rPr>
          <w:b/>
        </w:rPr>
        <w:t xml:space="preserve">혼동행렬(Confusion Matrix): </w:t>
      </w:r>
      <w:r>
        <w:t>TP=45, TN=217, FP=37, FN=201 (y_true=1: 낚시성, y_true=0: 비낚시성).</w:t>
      </w:r>
    </w:p>
    <w:p>
      <w:pPr>
        <w:pStyle w:val="ListBullet"/>
      </w:pPr>
      <w:r>
        <w:rPr>
          <w:b/>
        </w:rPr>
        <w:t xml:space="preserve">점 추정치(Point Estimates): </w:t>
      </w:r>
      <w:r>
        <w:t>Accuracy=0.524, Precision=0.549, Recall=0.183, F1=0.274, AUROC=0.496.</w:t>
      </w:r>
    </w:p>
    <w:p>
      <w:pPr>
        <w:pStyle w:val="ListBullet"/>
      </w:pPr>
      <w:r>
        <w:rPr>
          <w:b/>
        </w:rPr>
        <w:t xml:space="preserve">보정오차(calib_error_global_slice): </w:t>
      </w:r>
      <w:r>
        <w:t>-0.312 (mean_p_hat=0.180, mean_y_true=0.492).</w:t>
      </w:r>
    </w:p>
    <w:p>
      <w:r>
        <w:rPr>
          <w:b/>
        </w:rPr>
        <w:t>3. 지표별 95% 신뢰구간 결과</w:t>
      </w:r>
    </w:p>
    <w:p>
      <w:pPr>
        <w:pStyle w:val="ListBullet"/>
      </w:pPr>
      <w:r>
        <w:rPr>
          <w:b/>
        </w:rPr>
        <w:t xml:space="preserve">Accuracy (정확도): </w:t>
      </w:r>
      <w:r>
        <w:t>p̂ = (TP+TN)/N_slice = 0.524, 95% 윌슨 신뢰구간 ≈ [0.480, 0.567].</w:t>
      </w:r>
    </w:p>
    <w:p>
      <w:pPr>
        <w:pStyle w:val="ListBullet"/>
      </w:pPr>
      <w:r>
        <w:rPr>
          <w:b/>
        </w:rPr>
        <w:t xml:space="preserve">Precision (정밀도): </w:t>
      </w:r>
      <w:r>
        <w:t>p̂ = TP/(TP+FP) = 0.549, 95% 윌슨 신뢰구간 ≈ [0.441, 0.652].</w:t>
      </w:r>
    </w:p>
    <w:p>
      <w:pPr>
        <w:pStyle w:val="ListBullet"/>
      </w:pPr>
      <w:r>
        <w:rPr>
          <w:b/>
        </w:rPr>
        <w:t xml:space="preserve">Recall (재현율): </w:t>
      </w:r>
      <w:r>
        <w:t>p̂ = TP/(TP+FN) = 0.183, 95% 윌슨 신뢰구간 ≈ [0.140, 0.236].</w:t>
      </w:r>
    </w:p>
    <w:p>
      <w:pPr>
        <w:pStyle w:val="ListBullet"/>
      </w:pPr>
      <w:r>
        <w:rPr>
          <w:b/>
        </w:rPr>
        <w:t xml:space="preserve">AUROC: </w:t>
      </w:r>
      <w:r>
        <w:t>AUC = 0.496, 95% CI (Hanley–McNeil 근사) ≈ [0.445, 0.546], SE(AUC) ≈ 0.0258.</w:t>
      </w:r>
    </w:p>
    <w:p>
      <w:pPr>
        <w:pStyle w:val="ListBullet"/>
      </w:pPr>
      <w:r>
        <w:rPr>
          <w:b/>
        </w:rPr>
        <w:t xml:space="preserve">전역 보정오차(calib_error_global_slice): </w:t>
      </w:r>
      <w:r>
        <w:t>calib_error_global_slice = mean(p_clickbait − y_true) = -0.312, 표본 표준편차 s ≈ 0.579, SE ≈ 0.0259, 95% CI ≈ [-0.363, -0.262].</w:t>
      </w:r>
    </w:p>
    <w:p>
      <w:r>
        <w:t>→ 정치 섹션 슬라이스에서도 모델이 낚시성 확률을 실제 비율보다 유의하게 낮게 예측하며, 다만 Global 전체 대비 과소추정 정도는 완화된 상태(보정오차 절댓값 감소)임을 알 수 있다.</w:t>
      </w:r>
    </w:p>
    <w:p>
      <w:r>
        <w:rPr>
          <w:b/>
        </w:rPr>
        <w:t>4. 계산 방법 명세</w:t>
      </w:r>
    </w:p>
    <w:p>
      <w:pPr>
        <w:pStyle w:val="ListNumber"/>
      </w:pPr>
      <w:r>
        <w:rPr>
          <w:b/>
        </w:rPr>
        <w:t>이항 비율(Accuracy, Precision, Recall)의 윌슨 신뢰구간(Wilson CI)</w:t>
      </w:r>
    </w:p>
    <w:p>
      <w:pPr>
        <w:pStyle w:val="ListBullet2"/>
      </w:pPr>
      <w:r>
        <w:t>각 지표는 성공횟수 k, 시행횟수 n 을 갖는 이항 비율 p̂ = k/n 으로 해석하고, 신뢰수준 95% (z=1.96) 기준 윌슨 구간을 사용한다.</w:t>
      </w:r>
    </w:p>
    <w:p>
      <w:pPr>
        <w:pStyle w:val="ListBullet2"/>
      </w:pPr>
      <w:r>
        <w:t>denom = 1 + z²/n,  center = (p̂ + z²/(2n)) / denom, margin = (z/denom) × sqrt( p̂(1−p̂)/n + z²/(4n²) ), CI = [center − margin, center + margin].</w:t>
      </w:r>
    </w:p>
    <w:p>
      <w:pPr>
        <w:pStyle w:val="ListNumber"/>
      </w:pPr>
      <w:r>
        <w:rPr>
          <w:b/>
        </w:rPr>
        <w:t>AUROC의 Hanley–McNeil 근사 신뢰구간</w:t>
      </w:r>
    </w:p>
    <w:p>
      <w:pPr>
        <w:pStyle w:val="ListBullet2"/>
      </w:pPr>
      <w:r>
        <w:t>양성 샘플 수 n₁=TP+FN, 음성 샘플 수 n₀=TN+FP, AUC를 이용해 Hanley–McNeil(1982) 근사식을 따른다.</w:t>
      </w:r>
    </w:p>
    <w:p>
      <w:pPr>
        <w:pStyle w:val="ListBullet2"/>
      </w:pPr>
      <w:r>
        <w:t>Q₁ = AUC / (2 − AUC), Q₂ = 2AUC² / (1 + AUC),</w:t>
      </w:r>
    </w:p>
    <w:p>
      <w:pPr>
        <w:pStyle w:val="ListBullet2"/>
      </w:pPr>
      <w:r>
        <w:t>Var(AUC) = [ AUC(1−AUC) + (n₁−1)(Q₁ − AUC²) + (n₀−1)(Q₂ − AUC²) ] / (n₁·n₀),</w:t>
      </w:r>
    </w:p>
    <w:p>
      <w:pPr>
        <w:pStyle w:val="ListBullet2"/>
      </w:pPr>
      <w:r>
        <w:t>SE = sqrt(Var(AUC)),  CI = AUC ± 1.96·SE.</w:t>
      </w:r>
    </w:p>
    <w:p>
      <w:pPr>
        <w:pStyle w:val="ListNumber"/>
      </w:pPr>
      <w:r>
        <w:rPr>
          <w:b/>
        </w:rPr>
        <w:t>전역 보정오차(calib_error_global_slice)의 신뢰구간</w:t>
      </w:r>
    </w:p>
    <w:p>
      <w:pPr>
        <w:pStyle w:val="ListBullet2"/>
      </w:pPr>
      <w:r>
        <w:t>per-article 결과에서 각 샘플별 dᵢ = p_clickbaitᵢ − y_trueᵢ 를 계산하고, calib_error_global_slice = mean(dᵢ) 로 정의한다.</w:t>
      </w:r>
    </w:p>
    <w:p>
      <w:pPr>
        <w:pStyle w:val="ListBullet2"/>
      </w:pPr>
      <w:r>
        <w:t>중심극한정리를 가정하여, dᵢ의 표본 표준편차 s와 샘플 수 N_slice에 대해 SE = s / √N_slice, CI = mean(dᵢ) ± 1.96·SE 로 95% 신뢰구간을 근사한다.</w:t>
      </w:r>
    </w:p>
    <w:p>
      <w:r>
        <w:rPr>
          <w:b/>
        </w:rPr>
        <w:t>5. 산출물 4 표(CI/Bands 열)와의 매핑</w:t>
      </w:r>
    </w:p>
    <w:p>
      <w:pPr>
        <w:pStyle w:val="ListBullet"/>
      </w:pPr>
      <w:r>
        <w:t>산출물 4 두 번째 표의 SLICE_SECTION_POLITICS 행에서 CI/Bands 열에는 다음과 같이 요약 기입할 수 있다.</w:t>
      </w:r>
    </w:p>
    <w:p>
      <w:pPr>
        <w:pStyle w:val="ListBullet2"/>
      </w:pPr>
      <w:r>
        <w:t>“95% 신뢰수준 기준, Accuracy 윌슨 신뢰구간 ≈ [0.480, 0.567], Precision ≈ [0.441, 0.652], Recall ≈ [0.140, 0.236]. AUROC는 Hanley–McNeil 근사 95% CI ≈ [0.445, 0.546]. calib_error_global_slice ≈ -0.312 에 대한 95% CI는 [-0.363, -0.262]로, 정치 섹션에서도 낚시성 확률을 과소추정하는 경향이 통계적으로 유의미하게 나타남.”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