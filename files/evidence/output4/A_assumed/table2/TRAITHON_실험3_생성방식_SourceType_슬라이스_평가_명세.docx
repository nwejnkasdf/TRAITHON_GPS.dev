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07ABFEA" w14:textId="77777777" w:rsidR="009177A4" w:rsidRDefault="007F3A4D">
      <w:pPr>
        <w:pStyle w:val="1"/>
        <w:rPr>
          <w:lang w:eastAsia="ko-KR"/>
        </w:rPr>
      </w:pPr>
      <w:r>
        <w:rPr>
          <w:lang w:eastAsia="ko-KR"/>
        </w:rPr>
        <w:t>실험</w:t>
      </w:r>
      <w:r>
        <w:rPr>
          <w:lang w:eastAsia="ko-KR"/>
        </w:rPr>
        <w:t xml:space="preserve"> 3 –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 xml:space="preserve">(Source Type) </w:t>
      </w:r>
      <w:r>
        <w:rPr>
          <w:lang w:eastAsia="ko-KR"/>
        </w:rPr>
        <w:t>슬라이스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(exp3_source_crowd) </w:t>
      </w:r>
      <w:r>
        <w:rPr>
          <w:lang w:eastAsia="ko-KR"/>
        </w:rPr>
        <w:t>명세</w:t>
      </w:r>
    </w:p>
    <w:p w14:paraId="50212BAE" w14:textId="77777777" w:rsidR="009177A4" w:rsidRDefault="007F3A4D">
      <w:pPr>
        <w:rPr>
          <w:lang w:eastAsia="ko-KR"/>
        </w:rPr>
      </w:pPr>
      <w:r>
        <w:rPr>
          <w:b/>
          <w:lang w:eastAsia="ko-KR"/>
        </w:rPr>
        <w:t xml:space="preserve">1. </w:t>
      </w:r>
      <w:r>
        <w:rPr>
          <w:b/>
          <w:lang w:eastAsia="ko-KR"/>
        </w:rPr>
        <w:t>개요</w:t>
      </w:r>
    </w:p>
    <w:p w14:paraId="23958A7B" w14:textId="77777777" w:rsidR="009177A4" w:rsidRDefault="007F3A4D">
      <w:pPr>
        <w:rPr>
          <w:lang w:eastAsia="ko-KR"/>
        </w:rPr>
      </w:pPr>
      <w:r>
        <w:rPr>
          <w:lang w:eastAsia="ko-KR"/>
        </w:rPr>
        <w:t>이</w:t>
      </w:r>
      <w:r>
        <w:rPr>
          <w:lang w:eastAsia="ko-KR"/>
        </w:rPr>
        <w:t xml:space="preserve"> </w:t>
      </w:r>
      <w:r>
        <w:rPr>
          <w:lang w:eastAsia="ko-KR"/>
        </w:rPr>
        <w:t>실험은</w:t>
      </w:r>
      <w:r>
        <w:rPr>
          <w:lang w:eastAsia="ko-KR"/>
        </w:rPr>
        <w:t xml:space="preserve"> A.X 4.0 Light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판별기가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방식</w:t>
      </w:r>
      <w:r>
        <w:rPr>
          <w:lang w:eastAsia="ko-KR"/>
        </w:rPr>
        <w:t>(</w:t>
      </w:r>
      <w:r>
        <w:rPr>
          <w:lang w:eastAsia="ko-KR"/>
        </w:rPr>
        <w:t>자동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vs </w:t>
      </w:r>
      <w:proofErr w:type="spellStart"/>
      <w:r>
        <w:rPr>
          <w:lang w:eastAsia="ko-KR"/>
        </w:rPr>
        <w:t>크라우드</w:t>
      </w:r>
      <w:proofErr w:type="spellEnd"/>
      <w:r>
        <w:rPr>
          <w:lang w:eastAsia="ko-KR"/>
        </w:rPr>
        <w:t>/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따라</w:t>
      </w:r>
      <w:r>
        <w:rPr>
          <w:lang w:eastAsia="ko-KR"/>
        </w:rPr>
        <w:t xml:space="preserve"> </w:t>
      </w:r>
      <w:r>
        <w:rPr>
          <w:lang w:eastAsia="ko-KR"/>
        </w:rPr>
        <w:t>어느</w:t>
      </w:r>
      <w:r>
        <w:rPr>
          <w:lang w:eastAsia="ko-KR"/>
        </w:rPr>
        <w:t xml:space="preserve"> </w:t>
      </w:r>
      <w:r>
        <w:rPr>
          <w:lang w:eastAsia="ko-KR"/>
        </w:rPr>
        <w:t>정도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차이와</w:t>
      </w:r>
      <w:r>
        <w:rPr>
          <w:lang w:eastAsia="ko-KR"/>
        </w:rPr>
        <w:t xml:space="preserve"> </w:t>
      </w:r>
      <w:proofErr w:type="gramStart"/>
      <w:r>
        <w:rPr>
          <w:lang w:eastAsia="ko-KR"/>
        </w:rPr>
        <w:t>보정</w:t>
      </w:r>
      <w:r>
        <w:rPr>
          <w:lang w:eastAsia="ko-KR"/>
        </w:rPr>
        <w:t>( calibration</w:t>
      </w:r>
      <w:proofErr w:type="gramEnd"/>
      <w:r>
        <w:rPr>
          <w:lang w:eastAsia="ko-KR"/>
        </w:rPr>
        <w:t xml:space="preserve"> )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보이는지</w:t>
      </w:r>
      <w:r>
        <w:rPr>
          <w:lang w:eastAsia="ko-KR"/>
        </w:rPr>
        <w:t xml:space="preserve"> </w:t>
      </w:r>
      <w:r>
        <w:rPr>
          <w:lang w:eastAsia="ko-KR"/>
        </w:rPr>
        <w:t>확인하기</w:t>
      </w:r>
      <w:r>
        <w:rPr>
          <w:lang w:eastAsia="ko-KR"/>
        </w:rPr>
        <w:t xml:space="preserve"> </w:t>
      </w:r>
      <w:r>
        <w:rPr>
          <w:lang w:eastAsia="ko-KR"/>
        </w:rPr>
        <w:t>위한</w:t>
      </w:r>
      <w:r>
        <w:rPr>
          <w:lang w:eastAsia="ko-KR"/>
        </w:rPr>
        <w:t xml:space="preserve"> source-type </w:t>
      </w:r>
      <w:r>
        <w:rPr>
          <w:lang w:eastAsia="ko-KR"/>
        </w:rPr>
        <w:t>슬라이스</w:t>
      </w:r>
      <w:r>
        <w:rPr>
          <w:lang w:eastAsia="ko-KR"/>
        </w:rPr>
        <w:t xml:space="preserve"> </w:t>
      </w:r>
      <w:r>
        <w:rPr>
          <w:lang w:eastAsia="ko-KR"/>
        </w:rPr>
        <w:t>평가이다</w:t>
      </w:r>
      <w:r>
        <w:rPr>
          <w:lang w:eastAsia="ko-KR"/>
        </w:rPr>
        <w:t xml:space="preserve">. TL </w:t>
      </w:r>
      <w:r>
        <w:rPr>
          <w:lang w:eastAsia="ko-KR"/>
        </w:rPr>
        <w:t>기반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골든셋</w:t>
      </w:r>
      <w:proofErr w:type="spellEnd"/>
      <w:r>
        <w:rPr>
          <w:lang w:eastAsia="ko-KR"/>
        </w:rPr>
        <w:t>(mini_golden_set_v1)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방식이</w:t>
      </w:r>
      <w:r>
        <w:rPr>
          <w:lang w:eastAsia="ko-KR"/>
        </w:rPr>
        <w:t xml:space="preserve"> </w:t>
      </w:r>
      <w:r>
        <w:rPr>
          <w:lang w:eastAsia="ko-KR"/>
        </w:rPr>
        <w:t>다른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집합을</w:t>
      </w:r>
      <w:r>
        <w:rPr>
          <w:lang w:eastAsia="ko-KR"/>
        </w:rPr>
        <w:t xml:space="preserve"> </w:t>
      </w:r>
      <w:r>
        <w:rPr>
          <w:lang w:eastAsia="ko-KR"/>
        </w:rPr>
        <w:t>정의하고</w:t>
      </w:r>
      <w:r>
        <w:rPr>
          <w:lang w:eastAsia="ko-KR"/>
        </w:rPr>
        <w:t xml:space="preserve">, </w:t>
      </w:r>
      <w:r>
        <w:rPr>
          <w:lang w:eastAsia="ko-KR"/>
        </w:rPr>
        <w:t>특히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크라우드</w:t>
      </w:r>
      <w:proofErr w:type="spellEnd"/>
      <w:r>
        <w:rPr>
          <w:lang w:eastAsia="ko-KR"/>
        </w:rPr>
        <w:t>/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슬라이스를</w:t>
      </w:r>
      <w:r>
        <w:rPr>
          <w:lang w:eastAsia="ko-KR"/>
        </w:rPr>
        <w:t xml:space="preserve"> </w:t>
      </w:r>
      <w:r>
        <w:rPr>
          <w:lang w:eastAsia="ko-KR"/>
        </w:rPr>
        <w:t>중심으로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산출하여</w:t>
      </w:r>
      <w:r>
        <w:rPr>
          <w:lang w:eastAsia="ko-KR"/>
        </w:rPr>
        <w:t xml:space="preserve"> Global(</w:t>
      </w:r>
      <w:r>
        <w:rPr>
          <w:lang w:eastAsia="ko-KR"/>
        </w:rPr>
        <w:t>실험</w:t>
      </w:r>
      <w:r>
        <w:rPr>
          <w:lang w:eastAsia="ko-KR"/>
        </w:rPr>
        <w:t xml:space="preserve"> 1) </w:t>
      </w:r>
      <w:r>
        <w:rPr>
          <w:lang w:eastAsia="ko-KR"/>
        </w:rPr>
        <w:t>및</w:t>
      </w:r>
      <w:r>
        <w:rPr>
          <w:lang w:eastAsia="ko-KR"/>
        </w:rPr>
        <w:t xml:space="preserve"> Auto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기사와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>.</w:t>
      </w:r>
    </w:p>
    <w:p w14:paraId="3AEE431C" w14:textId="77777777" w:rsidR="009177A4" w:rsidRDefault="007F3A4D">
      <w:pPr>
        <w:rPr>
          <w:lang w:eastAsia="ko-KR"/>
        </w:rPr>
      </w:pPr>
      <w:r>
        <w:rPr>
          <w:b/>
          <w:lang w:eastAsia="ko-KR"/>
        </w:rPr>
        <w:t xml:space="preserve">2. </w:t>
      </w:r>
      <w:r>
        <w:rPr>
          <w:b/>
          <w:lang w:eastAsia="ko-KR"/>
        </w:rPr>
        <w:t>사용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데이터셋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및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슬라이스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</w:t>
      </w:r>
    </w:p>
    <w:p w14:paraId="61916C60" w14:textId="4363F1E8" w:rsidR="009177A4" w:rsidRDefault="007F3A4D">
      <w:pPr>
        <w:pStyle w:val="a0"/>
      </w:pPr>
      <w:proofErr w:type="spellStart"/>
      <w:r>
        <w:rPr>
          <w:b/>
        </w:rPr>
        <w:t>기본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데이터셋</w:t>
      </w:r>
      <w:proofErr w:type="spellEnd"/>
      <w:r>
        <w:rPr>
          <w:b/>
        </w:rPr>
        <w:t xml:space="preserve">: </w:t>
      </w:r>
      <w:proofErr w:type="spellStart"/>
      <w:r>
        <w:t>실험</w:t>
      </w:r>
      <w:proofErr w:type="spellEnd"/>
      <w:r>
        <w:t xml:space="preserve"> 1</w:t>
      </w:r>
      <w:r>
        <w:t>에서</w:t>
      </w:r>
      <w:r>
        <w:t xml:space="preserve"> </w:t>
      </w:r>
      <w:r>
        <w:t>사용한</w:t>
      </w:r>
      <w:r>
        <w:t xml:space="preserve"> </w:t>
      </w:r>
      <w:r>
        <w:t xml:space="preserve">golden_set_v1 (TL </w:t>
      </w:r>
      <w:r>
        <w:t>기반</w:t>
      </w:r>
      <w:r>
        <w:t xml:space="preserve"> </w:t>
      </w:r>
      <w:r>
        <w:t>골든셋</w:t>
      </w:r>
      <w:r>
        <w:t xml:space="preserve">, </w:t>
      </w:r>
      <w:r>
        <w:t>최대</w:t>
      </w:r>
      <w:r>
        <w:t xml:space="preserve"> 5,000</w:t>
      </w:r>
      <w:r>
        <w:t>건</w:t>
      </w:r>
      <w:r>
        <w:t>).</w:t>
      </w:r>
    </w:p>
    <w:p w14:paraId="22F78B99" w14:textId="77777777" w:rsidR="009177A4" w:rsidRDefault="007F3A4D">
      <w:pPr>
        <w:pStyle w:val="a0"/>
      </w:pPr>
      <w:r>
        <w:rPr>
          <w:b/>
        </w:rPr>
        <w:t>원본</w:t>
      </w:r>
      <w:r>
        <w:rPr>
          <w:b/>
        </w:rPr>
        <w:t xml:space="preserve"> </w:t>
      </w:r>
      <w:r>
        <w:rPr>
          <w:b/>
        </w:rPr>
        <w:t>필드</w:t>
      </w:r>
      <w:r>
        <w:rPr>
          <w:b/>
        </w:rPr>
        <w:t xml:space="preserve">: </w:t>
      </w:r>
      <w:r>
        <w:t>각</w:t>
      </w:r>
      <w:r>
        <w:t xml:space="preserve"> TL JSON</w:t>
      </w:r>
      <w:r>
        <w:t>의</w:t>
      </w:r>
      <w:r>
        <w:t xml:space="preserve"> sourceDataInfo.partNum, useType, processType(A=</w:t>
      </w:r>
      <w:r>
        <w:t>자동생성</w:t>
      </w:r>
      <w:r>
        <w:t>, D=</w:t>
      </w:r>
      <w:r>
        <w:t>직접생성</w:t>
      </w:r>
      <w:r>
        <w:t xml:space="preserve">), newsCategory </w:t>
      </w:r>
      <w:r>
        <w:t>등을</w:t>
      </w:r>
      <w:r>
        <w:t xml:space="preserve"> </w:t>
      </w:r>
      <w:r>
        <w:t>사용한다</w:t>
      </w:r>
      <w:r>
        <w:t>.</w:t>
      </w:r>
    </w:p>
    <w:p w14:paraId="0DB33591" w14:textId="77777777" w:rsidR="009177A4" w:rsidRDefault="007F3A4D">
      <w:pPr>
        <w:pStyle w:val="a0"/>
      </w:pPr>
      <w:r>
        <w:rPr>
          <w:b/>
        </w:rPr>
        <w:t>슬라이스</w:t>
      </w:r>
      <w:r>
        <w:rPr>
          <w:b/>
        </w:rPr>
        <w:t xml:space="preserve"> ID (</w:t>
      </w:r>
      <w:r>
        <w:rPr>
          <w:b/>
        </w:rPr>
        <w:t>산출물</w:t>
      </w:r>
      <w:r>
        <w:rPr>
          <w:b/>
        </w:rPr>
        <w:t xml:space="preserve"> 4 </w:t>
      </w:r>
      <w:r>
        <w:rPr>
          <w:b/>
        </w:rPr>
        <w:t>표</w:t>
      </w:r>
      <w:r>
        <w:rPr>
          <w:b/>
        </w:rPr>
        <w:t xml:space="preserve"> </w:t>
      </w:r>
      <w:r>
        <w:rPr>
          <w:b/>
        </w:rPr>
        <w:t>기준</w:t>
      </w:r>
      <w:r>
        <w:rPr>
          <w:b/>
        </w:rPr>
        <w:t xml:space="preserve">): </w:t>
      </w:r>
      <w:r>
        <w:t>SLICE_SOURCE_CROWD</w:t>
      </w:r>
    </w:p>
    <w:p w14:paraId="2F1AAC02" w14:textId="77777777" w:rsidR="009177A4" w:rsidRDefault="007F3A4D">
      <w:pPr>
        <w:pStyle w:val="a0"/>
        <w:rPr>
          <w:lang w:eastAsia="ko-KR"/>
        </w:rPr>
      </w:pPr>
      <w:r>
        <w:rPr>
          <w:b/>
          <w:lang w:eastAsia="ko-KR"/>
        </w:rPr>
        <w:t>슬라이스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이름</w:t>
      </w:r>
      <w:r>
        <w:rPr>
          <w:b/>
          <w:lang w:eastAsia="ko-KR"/>
        </w:rPr>
        <w:t xml:space="preserve">: </w:t>
      </w:r>
      <w:proofErr w:type="spellStart"/>
      <w:r>
        <w:rPr>
          <w:lang w:eastAsia="ko-KR"/>
        </w:rPr>
        <w:t>크라우드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 xml:space="preserve"> </w:t>
      </w:r>
      <w:r>
        <w:rPr>
          <w:lang w:eastAsia="ko-KR"/>
        </w:rPr>
        <w:t>슬라이스</w:t>
      </w:r>
    </w:p>
    <w:p w14:paraId="2D458246" w14:textId="77777777" w:rsidR="009177A4" w:rsidRDefault="007F3A4D">
      <w:pPr>
        <w:pStyle w:val="a0"/>
        <w:rPr>
          <w:lang w:eastAsia="ko-KR"/>
        </w:rPr>
      </w:pPr>
      <w:r>
        <w:rPr>
          <w:b/>
          <w:lang w:eastAsia="ko-KR"/>
        </w:rPr>
        <w:t>슬라이스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</w:t>
      </w:r>
      <w:r>
        <w:rPr>
          <w:b/>
          <w:lang w:eastAsia="ko-KR"/>
        </w:rPr>
        <w:t xml:space="preserve"> – CROWD(</w:t>
      </w:r>
      <w:r>
        <w:rPr>
          <w:b/>
          <w:lang w:eastAsia="ko-KR"/>
        </w:rPr>
        <w:t>직접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생성</w:t>
      </w:r>
      <w:r>
        <w:rPr>
          <w:b/>
          <w:lang w:eastAsia="ko-KR"/>
        </w:rPr>
        <w:t xml:space="preserve">): </w:t>
      </w:r>
      <w:proofErr w:type="spellStart"/>
      <w:r>
        <w:rPr>
          <w:lang w:eastAsia="ko-KR"/>
        </w:rPr>
        <w:t>평탄화된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입력</w:t>
      </w:r>
      <w:r>
        <w:rPr>
          <w:lang w:eastAsia="ko-KR"/>
        </w:rPr>
        <w:t>(flat)</w:t>
      </w:r>
      <w:r>
        <w:rPr>
          <w:lang w:eastAsia="ko-KR"/>
        </w:rPr>
        <w:t>의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processType</w:t>
      </w:r>
      <w:proofErr w:type="spellEnd"/>
      <w:r>
        <w:rPr>
          <w:lang w:eastAsia="ko-KR"/>
        </w:rPr>
        <w:t xml:space="preserve"> == "D"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TL </w:t>
      </w:r>
      <w:r>
        <w:rPr>
          <w:lang w:eastAsia="ko-KR"/>
        </w:rPr>
        <w:t>스펙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생성</w:t>
      </w:r>
      <w:r>
        <w:rPr>
          <w:lang w:eastAsia="ko-KR"/>
        </w:rPr>
        <w:t>/</w:t>
      </w:r>
      <w:r>
        <w:rPr>
          <w:lang w:eastAsia="ko-KR"/>
        </w:rPr>
        <w:t>편집한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및</w:t>
      </w:r>
      <w:r>
        <w:rPr>
          <w:lang w:eastAsia="ko-KR"/>
        </w:rPr>
        <w:t xml:space="preserve"> </w:t>
      </w:r>
      <w:r>
        <w:rPr>
          <w:lang w:eastAsia="ko-KR"/>
        </w:rPr>
        <w:t>비낚시성</w:t>
      </w:r>
      <w:r>
        <w:rPr>
          <w:lang w:eastAsia="ko-KR"/>
        </w:rPr>
        <w:t xml:space="preserve"> </w:t>
      </w:r>
      <w:r>
        <w:rPr>
          <w:lang w:eastAsia="ko-KR"/>
        </w:rPr>
        <w:t>기사를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포함한다</w:t>
      </w:r>
      <w:r>
        <w:rPr>
          <w:lang w:eastAsia="ko-KR"/>
        </w:rPr>
        <w:t xml:space="preserve">. </w:t>
      </w:r>
      <w:proofErr w:type="spellStart"/>
      <w:r>
        <w:rPr>
          <w:lang w:eastAsia="ko-KR"/>
        </w:rPr>
        <w:t>partNum</w:t>
      </w:r>
      <w:proofErr w:type="spellEnd"/>
      <w:r>
        <w:rPr>
          <w:lang w:eastAsia="ko-KR"/>
        </w:rPr>
        <w:t xml:space="preserve">(1/2),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카테고리</w:t>
      </w:r>
      <w:r>
        <w:rPr>
          <w:lang w:eastAsia="ko-KR"/>
        </w:rPr>
        <w:t xml:space="preserve">(EC/ET/GB/IS/LC/PO/SO), </w:t>
      </w:r>
      <w:proofErr w:type="spellStart"/>
      <w:r>
        <w:rPr>
          <w:lang w:eastAsia="ko-KR"/>
        </w:rPr>
        <w:t>useType</w:t>
      </w:r>
      <w:proofErr w:type="spellEnd"/>
      <w:r>
        <w:rPr>
          <w:lang w:eastAsia="ko-KR"/>
        </w:rPr>
        <w:t>(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 xml:space="preserve"> </w:t>
      </w:r>
      <w:proofErr w:type="gramStart"/>
      <w:r>
        <w:rPr>
          <w:lang w:eastAsia="ko-KR"/>
        </w:rPr>
        <w:t>0 /</w:t>
      </w:r>
      <w:proofErr w:type="gramEnd"/>
      <w:r>
        <w:rPr>
          <w:lang w:eastAsia="ko-KR"/>
        </w:rPr>
        <w:t xml:space="preserve"> </w:t>
      </w:r>
      <w:r>
        <w:rPr>
          <w:lang w:eastAsia="ko-KR"/>
        </w:rPr>
        <w:t>비낚시성</w:t>
      </w:r>
      <w:r>
        <w:rPr>
          <w:lang w:eastAsia="ko-KR"/>
        </w:rPr>
        <w:t xml:space="preserve"> 1)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제한하지</w:t>
      </w:r>
      <w:r>
        <w:rPr>
          <w:lang w:eastAsia="ko-KR"/>
        </w:rPr>
        <w:t xml:space="preserve"> </w:t>
      </w:r>
      <w:r>
        <w:rPr>
          <w:lang w:eastAsia="ko-KR"/>
        </w:rPr>
        <w:t>않는다</w:t>
      </w:r>
      <w:r>
        <w:rPr>
          <w:lang w:eastAsia="ko-KR"/>
        </w:rPr>
        <w:t>.</w:t>
      </w:r>
    </w:p>
    <w:p w14:paraId="5EA37E16" w14:textId="77777777" w:rsidR="009177A4" w:rsidRDefault="007F3A4D">
      <w:pPr>
        <w:pStyle w:val="a0"/>
        <w:rPr>
          <w:lang w:eastAsia="ko-KR"/>
        </w:rPr>
      </w:pPr>
      <w:r>
        <w:rPr>
          <w:b/>
          <w:lang w:eastAsia="ko-KR"/>
        </w:rPr>
        <w:t>비교용</w:t>
      </w:r>
      <w:r>
        <w:rPr>
          <w:b/>
          <w:lang w:eastAsia="ko-KR"/>
        </w:rPr>
        <w:t xml:space="preserve"> Auto </w:t>
      </w:r>
      <w:r>
        <w:rPr>
          <w:b/>
          <w:lang w:eastAsia="ko-KR"/>
        </w:rPr>
        <w:t>슬라이스</w:t>
      </w:r>
      <w:r>
        <w:rPr>
          <w:b/>
          <w:lang w:eastAsia="ko-KR"/>
        </w:rPr>
        <w:t xml:space="preserve"> (</w:t>
      </w:r>
      <w:r>
        <w:rPr>
          <w:b/>
          <w:lang w:eastAsia="ko-KR"/>
        </w:rPr>
        <w:t>코드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내에서만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사용</w:t>
      </w:r>
      <w:r>
        <w:rPr>
          <w:b/>
          <w:lang w:eastAsia="ko-KR"/>
        </w:rPr>
        <w:t xml:space="preserve">): </w:t>
      </w:r>
      <w:r>
        <w:rPr>
          <w:lang w:eastAsia="ko-KR"/>
        </w:rPr>
        <w:t>실험</w:t>
      </w:r>
      <w:r>
        <w:rPr>
          <w:lang w:eastAsia="ko-KR"/>
        </w:rPr>
        <w:t xml:space="preserve"> </w:t>
      </w:r>
      <w:r>
        <w:rPr>
          <w:lang w:eastAsia="ko-KR"/>
        </w:rPr>
        <w:t>코드는</w:t>
      </w:r>
      <w:r>
        <w:rPr>
          <w:lang w:eastAsia="ko-KR"/>
        </w:rPr>
        <w:t xml:space="preserve"> </w:t>
      </w:r>
      <w:proofErr w:type="spellStart"/>
      <w:r>
        <w:rPr>
          <w:lang w:eastAsia="ko-KR"/>
        </w:rPr>
        <w:t>processType</w:t>
      </w:r>
      <w:proofErr w:type="spellEnd"/>
      <w:r>
        <w:rPr>
          <w:lang w:eastAsia="ko-KR"/>
        </w:rPr>
        <w:t xml:space="preserve"> == "A"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집합도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평가하여</w:t>
      </w:r>
      <w:r>
        <w:rPr>
          <w:lang w:eastAsia="ko-KR"/>
        </w:rPr>
        <w:t xml:space="preserve">, Auto vs Crowd </w:t>
      </w:r>
      <w:r>
        <w:rPr>
          <w:lang w:eastAsia="ko-KR"/>
        </w:rPr>
        <w:t>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비교한다</w:t>
      </w:r>
      <w:r>
        <w:rPr>
          <w:lang w:eastAsia="ko-KR"/>
        </w:rPr>
        <w:t xml:space="preserve">. </w:t>
      </w:r>
      <w:r>
        <w:rPr>
          <w:lang w:eastAsia="ko-KR"/>
        </w:rPr>
        <w:t>그러나</w:t>
      </w:r>
      <w:r>
        <w:rPr>
          <w:lang w:eastAsia="ko-KR"/>
        </w:rPr>
        <w:t xml:space="preserve"> </w:t>
      </w:r>
      <w:r>
        <w:rPr>
          <w:lang w:eastAsia="ko-KR"/>
        </w:rPr>
        <w:t>산출물</w:t>
      </w:r>
      <w:r>
        <w:rPr>
          <w:lang w:eastAsia="ko-KR"/>
        </w:rPr>
        <w:t xml:space="preserve"> 4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번째</w:t>
      </w:r>
      <w:r>
        <w:rPr>
          <w:lang w:eastAsia="ko-KR"/>
        </w:rPr>
        <w:t xml:space="preserve"> </w:t>
      </w:r>
      <w:r>
        <w:rPr>
          <w:lang w:eastAsia="ko-KR"/>
        </w:rPr>
        <w:t>표에는</w:t>
      </w:r>
      <w:r>
        <w:rPr>
          <w:lang w:eastAsia="ko-KR"/>
        </w:rPr>
        <w:t xml:space="preserve"> SLICE_SOURCE_CROWD </w:t>
      </w:r>
      <w:r>
        <w:rPr>
          <w:lang w:eastAsia="ko-KR"/>
        </w:rPr>
        <w:t>행만</w:t>
      </w:r>
      <w:r>
        <w:rPr>
          <w:lang w:eastAsia="ko-KR"/>
        </w:rPr>
        <w:t xml:space="preserve"> </w:t>
      </w:r>
      <w:r>
        <w:rPr>
          <w:lang w:eastAsia="ko-KR"/>
        </w:rPr>
        <w:t>별도</w:t>
      </w:r>
      <w:r>
        <w:rPr>
          <w:lang w:eastAsia="ko-KR"/>
        </w:rPr>
        <w:t xml:space="preserve"> </w:t>
      </w:r>
      <w:r>
        <w:rPr>
          <w:lang w:eastAsia="ko-KR"/>
        </w:rPr>
        <w:t>행으로</w:t>
      </w:r>
      <w:r>
        <w:rPr>
          <w:lang w:eastAsia="ko-KR"/>
        </w:rPr>
        <w:t xml:space="preserve"> </w:t>
      </w:r>
      <w:r>
        <w:rPr>
          <w:lang w:eastAsia="ko-KR"/>
        </w:rPr>
        <w:t>기입하고</w:t>
      </w:r>
      <w:r>
        <w:rPr>
          <w:lang w:eastAsia="ko-KR"/>
        </w:rPr>
        <w:t xml:space="preserve">, Auto </w:t>
      </w:r>
      <w:r>
        <w:rPr>
          <w:lang w:eastAsia="ko-KR"/>
        </w:rPr>
        <w:t>결과는</w:t>
      </w:r>
      <w:r>
        <w:rPr>
          <w:lang w:eastAsia="ko-KR"/>
        </w:rPr>
        <w:t xml:space="preserve"> Global/Notes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참고한다</w:t>
      </w:r>
      <w:r>
        <w:rPr>
          <w:lang w:eastAsia="ko-KR"/>
        </w:rPr>
        <w:t>.</w:t>
      </w:r>
    </w:p>
    <w:p w14:paraId="4128F6D9" w14:textId="77777777" w:rsidR="009177A4" w:rsidRDefault="007F3A4D">
      <w:pPr>
        <w:pStyle w:val="a0"/>
        <w:rPr>
          <w:lang w:eastAsia="ko-KR"/>
        </w:rPr>
      </w:pPr>
      <w:r>
        <w:rPr>
          <w:b/>
          <w:lang w:eastAsia="ko-KR"/>
        </w:rPr>
        <w:t>평가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샘플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수</w:t>
      </w:r>
      <w:r>
        <w:rPr>
          <w:b/>
          <w:lang w:eastAsia="ko-KR"/>
        </w:rPr>
        <w:t xml:space="preserve">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슬라이스에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MAX_SAMPLES=1,000 </w:t>
      </w:r>
      <w:r>
        <w:rPr>
          <w:lang w:eastAsia="ko-KR"/>
        </w:rPr>
        <w:t>개까지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</w:t>
      </w:r>
      <w:r>
        <w:rPr>
          <w:lang w:eastAsia="ko-KR"/>
        </w:rPr>
        <w:t>즉</w:t>
      </w:r>
      <w:r>
        <w:rPr>
          <w:lang w:eastAsia="ko-KR"/>
        </w:rPr>
        <w:t xml:space="preserve">, </w:t>
      </w:r>
      <w:proofErr w:type="spellStart"/>
      <w:r>
        <w:rPr>
          <w:lang w:eastAsia="ko-KR"/>
        </w:rPr>
        <w:t>processType</w:t>
      </w:r>
      <w:proofErr w:type="spellEnd"/>
      <w:r>
        <w:rPr>
          <w:lang w:eastAsia="ko-KR"/>
        </w:rPr>
        <w:t xml:space="preserve">=="D" </w:t>
      </w:r>
      <w:r>
        <w:rPr>
          <w:lang w:eastAsia="ko-KR"/>
        </w:rPr>
        <w:t>인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수가</w:t>
      </w:r>
      <w:r>
        <w:rPr>
          <w:lang w:eastAsia="ko-KR"/>
        </w:rPr>
        <w:t xml:space="preserve"> 1,000</w:t>
      </w:r>
      <w:r>
        <w:rPr>
          <w:lang w:eastAsia="ko-KR"/>
        </w:rPr>
        <w:t>개</w:t>
      </w:r>
      <w:r>
        <w:rPr>
          <w:lang w:eastAsia="ko-KR"/>
        </w:rPr>
        <w:t xml:space="preserve"> </w:t>
      </w:r>
      <w:r>
        <w:rPr>
          <w:lang w:eastAsia="ko-KR"/>
        </w:rPr>
        <w:t>이상이면</w:t>
      </w:r>
      <w:r>
        <w:rPr>
          <w:lang w:eastAsia="ko-KR"/>
        </w:rPr>
        <w:t xml:space="preserve"> </w:t>
      </w:r>
      <w:r>
        <w:rPr>
          <w:lang w:eastAsia="ko-KR"/>
        </w:rPr>
        <w:t>무작위로</w:t>
      </w:r>
      <w:r>
        <w:rPr>
          <w:lang w:eastAsia="ko-KR"/>
        </w:rPr>
        <w:t xml:space="preserve"> 1,000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추출하고</w:t>
      </w:r>
      <w:r>
        <w:rPr>
          <w:lang w:eastAsia="ko-KR"/>
        </w:rPr>
        <w:t xml:space="preserve">, </w:t>
      </w:r>
      <w:r>
        <w:rPr>
          <w:lang w:eastAsia="ko-KR"/>
        </w:rPr>
        <w:t>그보다</w:t>
      </w:r>
      <w:r>
        <w:rPr>
          <w:lang w:eastAsia="ko-KR"/>
        </w:rPr>
        <w:t xml:space="preserve"> </w:t>
      </w:r>
      <w:r>
        <w:rPr>
          <w:lang w:eastAsia="ko-KR"/>
        </w:rPr>
        <w:t>적으면</w:t>
      </w:r>
      <w:r>
        <w:rPr>
          <w:lang w:eastAsia="ko-KR"/>
        </w:rPr>
        <w:t xml:space="preserve"> </w:t>
      </w:r>
      <w:r>
        <w:rPr>
          <w:lang w:eastAsia="ko-KR"/>
        </w:rPr>
        <w:t>사용</w:t>
      </w:r>
      <w:r>
        <w:rPr>
          <w:lang w:eastAsia="ko-KR"/>
        </w:rPr>
        <w:t xml:space="preserve"> </w:t>
      </w:r>
      <w:r>
        <w:rPr>
          <w:lang w:eastAsia="ko-KR"/>
        </w:rPr>
        <w:t>가능한</w:t>
      </w:r>
      <w:r>
        <w:rPr>
          <w:lang w:eastAsia="ko-KR"/>
        </w:rPr>
        <w:t xml:space="preserve"> </w:t>
      </w:r>
      <w:r>
        <w:rPr>
          <w:lang w:eastAsia="ko-KR"/>
        </w:rPr>
        <w:t>전체</w:t>
      </w:r>
      <w:r>
        <w:rPr>
          <w:lang w:eastAsia="ko-KR"/>
        </w:rPr>
        <w:t xml:space="preserve"> </w:t>
      </w:r>
      <w:r>
        <w:rPr>
          <w:lang w:eastAsia="ko-KR"/>
        </w:rPr>
        <w:t>샘플을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 xml:space="preserve">. Auto </w:t>
      </w:r>
      <w:r>
        <w:rPr>
          <w:lang w:eastAsia="ko-KR"/>
        </w:rPr>
        <w:t>슬라이스도</w:t>
      </w:r>
      <w:r>
        <w:rPr>
          <w:lang w:eastAsia="ko-KR"/>
        </w:rPr>
        <w:t xml:space="preserve"> </w:t>
      </w:r>
      <w:r>
        <w:rPr>
          <w:lang w:eastAsia="ko-KR"/>
        </w:rPr>
        <w:t>동일한</w:t>
      </w:r>
      <w:r>
        <w:rPr>
          <w:lang w:eastAsia="ko-KR"/>
        </w:rPr>
        <w:t xml:space="preserve"> </w:t>
      </w:r>
      <w:r>
        <w:rPr>
          <w:lang w:eastAsia="ko-KR"/>
        </w:rPr>
        <w:t>방식으로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1,000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사용한다</w:t>
      </w:r>
      <w:r>
        <w:rPr>
          <w:lang w:eastAsia="ko-KR"/>
        </w:rPr>
        <w:t>.</w:t>
      </w:r>
    </w:p>
    <w:p w14:paraId="5B92A90A" w14:textId="77777777" w:rsidR="009177A4" w:rsidRDefault="007F3A4D">
      <w:pPr>
        <w:pStyle w:val="a0"/>
        <w:rPr>
          <w:lang w:eastAsia="ko-KR"/>
        </w:rPr>
      </w:pPr>
      <w:r>
        <w:rPr>
          <w:b/>
          <w:lang w:eastAsia="ko-KR"/>
        </w:rPr>
        <w:lastRenderedPageBreak/>
        <w:t>라벨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정의</w:t>
      </w:r>
      <w:r>
        <w:rPr>
          <w:b/>
          <w:lang w:eastAsia="ko-KR"/>
        </w:rPr>
        <w:t xml:space="preserve">: </w:t>
      </w:r>
      <w:r>
        <w:rPr>
          <w:lang w:eastAsia="ko-KR"/>
        </w:rPr>
        <w:t>실험</w:t>
      </w:r>
      <w:r>
        <w:rPr>
          <w:lang w:eastAsia="ko-KR"/>
        </w:rPr>
        <w:t xml:space="preserve"> 1</w:t>
      </w:r>
      <w:r>
        <w:rPr>
          <w:lang w:eastAsia="ko-KR"/>
        </w:rPr>
        <w:t>과</w:t>
      </w:r>
      <w:r>
        <w:rPr>
          <w:lang w:eastAsia="ko-KR"/>
        </w:rPr>
        <w:t xml:space="preserve"> </w:t>
      </w:r>
      <w:r>
        <w:rPr>
          <w:lang w:eastAsia="ko-KR"/>
        </w:rPr>
        <w:t>동일하게</w:t>
      </w:r>
      <w:r>
        <w:rPr>
          <w:lang w:eastAsia="ko-KR"/>
        </w:rPr>
        <w:t xml:space="preserve"> flat["</w:t>
      </w:r>
      <w:proofErr w:type="spellStart"/>
      <w:r>
        <w:rPr>
          <w:lang w:eastAsia="ko-KR"/>
        </w:rPr>
        <w:t>clickbaitClass</w:t>
      </w:r>
      <w:proofErr w:type="spellEnd"/>
      <w:r>
        <w:rPr>
          <w:lang w:eastAsia="ko-KR"/>
        </w:rPr>
        <w:t>"</w:t>
      </w:r>
      <w:proofErr w:type="gramStart"/>
      <w:r>
        <w:rPr>
          <w:lang w:eastAsia="ko-KR"/>
        </w:rPr>
        <w:t xml:space="preserve">] </w:t>
      </w:r>
      <w:proofErr w:type="spellStart"/>
      <w:r>
        <w:rPr>
          <w:lang w:eastAsia="ko-KR"/>
        </w:rPr>
        <w:t>를</w:t>
      </w:r>
      <w:proofErr w:type="spellEnd"/>
      <w:proofErr w:type="gramEnd"/>
      <w:r>
        <w:rPr>
          <w:lang w:eastAsia="ko-KR"/>
        </w:rPr>
        <w:t xml:space="preserve"> </w:t>
      </w:r>
      <w:r>
        <w:rPr>
          <w:lang w:eastAsia="ko-KR"/>
        </w:rPr>
        <w:t>사용하며</w:t>
      </w:r>
      <w:r>
        <w:rPr>
          <w:lang w:eastAsia="ko-KR"/>
        </w:rPr>
        <w:t>, 0=</w:t>
      </w:r>
      <w:proofErr w:type="spellStart"/>
      <w:r>
        <w:rPr>
          <w:lang w:eastAsia="ko-KR"/>
        </w:rPr>
        <w:t>낚시성</w:t>
      </w:r>
      <w:proofErr w:type="spellEnd"/>
      <w:r>
        <w:rPr>
          <w:lang w:eastAsia="ko-KR"/>
        </w:rPr>
        <w:t>(clickbait), 1=</w:t>
      </w:r>
      <w:r>
        <w:rPr>
          <w:lang w:eastAsia="ko-KR"/>
        </w:rPr>
        <w:t>비낚시성</w:t>
      </w:r>
      <w:r>
        <w:rPr>
          <w:lang w:eastAsia="ko-KR"/>
        </w:rPr>
        <w:t>(non-clickbait)</w:t>
      </w:r>
      <w:r>
        <w:rPr>
          <w:lang w:eastAsia="ko-KR"/>
        </w:rPr>
        <w:t>으로</w:t>
      </w:r>
      <w:r>
        <w:rPr>
          <w:lang w:eastAsia="ko-KR"/>
        </w:rPr>
        <w:t xml:space="preserve"> </w:t>
      </w:r>
      <w:r>
        <w:rPr>
          <w:lang w:eastAsia="ko-KR"/>
        </w:rPr>
        <w:t>정의한다</w:t>
      </w:r>
      <w:r>
        <w:rPr>
          <w:lang w:eastAsia="ko-KR"/>
        </w:rPr>
        <w:t xml:space="preserve">.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슬라이스</w:t>
      </w:r>
      <w:r>
        <w:rPr>
          <w:lang w:eastAsia="ko-KR"/>
        </w:rPr>
        <w:t xml:space="preserve"> </w:t>
      </w:r>
      <w:r>
        <w:rPr>
          <w:lang w:eastAsia="ko-KR"/>
        </w:rPr>
        <w:t>내에서</w:t>
      </w:r>
      <w:r>
        <w:rPr>
          <w:lang w:eastAsia="ko-KR"/>
        </w:rPr>
        <w:t xml:space="preserve"> </w:t>
      </w:r>
      <w:r>
        <w:rPr>
          <w:lang w:eastAsia="ko-KR"/>
        </w:rPr>
        <w:t>두</w:t>
      </w:r>
      <w:r>
        <w:rPr>
          <w:lang w:eastAsia="ko-KR"/>
        </w:rPr>
        <w:t xml:space="preserve"> </w:t>
      </w:r>
      <w:r>
        <w:rPr>
          <w:lang w:eastAsia="ko-KR"/>
        </w:rPr>
        <w:t>클래스가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상태에서</w:t>
      </w:r>
      <w:r>
        <w:rPr>
          <w:lang w:eastAsia="ko-KR"/>
        </w:rPr>
        <w:t xml:space="preserve"> </w:t>
      </w:r>
      <w:r>
        <w:rPr>
          <w:lang w:eastAsia="ko-KR"/>
        </w:rPr>
        <w:t>이진</w:t>
      </w:r>
      <w:r>
        <w:rPr>
          <w:lang w:eastAsia="ko-KR"/>
        </w:rPr>
        <w:t xml:space="preserve"> </w:t>
      </w:r>
      <w:r>
        <w:rPr>
          <w:lang w:eastAsia="ko-KR"/>
        </w:rPr>
        <w:t>분류</w:t>
      </w:r>
      <w:r>
        <w:rPr>
          <w:lang w:eastAsia="ko-KR"/>
        </w:rPr>
        <w:t xml:space="preserve"> </w:t>
      </w:r>
      <w:r>
        <w:rPr>
          <w:lang w:eastAsia="ko-KR"/>
        </w:rPr>
        <w:t>성능을</w:t>
      </w:r>
      <w:r>
        <w:rPr>
          <w:lang w:eastAsia="ko-KR"/>
        </w:rPr>
        <w:t xml:space="preserve"> </w:t>
      </w:r>
      <w:r>
        <w:rPr>
          <w:lang w:eastAsia="ko-KR"/>
        </w:rPr>
        <w:t>측정한다</w:t>
      </w:r>
      <w:r>
        <w:rPr>
          <w:lang w:eastAsia="ko-KR"/>
        </w:rPr>
        <w:t>.</w:t>
      </w:r>
    </w:p>
    <w:p w14:paraId="246BC60B" w14:textId="77777777" w:rsidR="009177A4" w:rsidRDefault="007F3A4D">
      <w:r>
        <w:rPr>
          <w:b/>
        </w:rPr>
        <w:t xml:space="preserve">3. </w:t>
      </w:r>
      <w:proofErr w:type="spellStart"/>
      <w:r>
        <w:rPr>
          <w:b/>
        </w:rPr>
        <w:t>평가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대상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모델</w:t>
      </w:r>
      <w:proofErr w:type="spellEnd"/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전처리</w:t>
      </w:r>
    </w:p>
    <w:p w14:paraId="55994C91" w14:textId="77777777" w:rsidR="009177A4" w:rsidRDefault="007F3A4D">
      <w:pPr>
        <w:pStyle w:val="a0"/>
      </w:pPr>
      <w:r>
        <w:rPr>
          <w:b/>
        </w:rPr>
        <w:t>모델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모듈</w:t>
      </w:r>
      <w:r>
        <w:rPr>
          <w:b/>
        </w:rPr>
        <w:t xml:space="preserve">: </w:t>
      </w:r>
      <w:r>
        <w:t xml:space="preserve">A.X 4.0 Light </w:t>
      </w:r>
      <w:r>
        <w:t>모델</w:t>
      </w:r>
      <w:r>
        <w:t xml:space="preserve">, ax4_clickbait_scorer.py </w:t>
      </w:r>
      <w:r>
        <w:t>의</w:t>
      </w:r>
      <w:r>
        <w:t xml:space="preserve"> </w:t>
      </w:r>
      <w:r>
        <w:rPr>
          <w:i/>
        </w:rPr>
        <w:t>init_model, score_article</w:t>
      </w:r>
      <w:r>
        <w:t xml:space="preserve">, clickbait_preprocess.py </w:t>
      </w:r>
      <w:r>
        <w:t>의</w:t>
      </w:r>
      <w:r>
        <w:t xml:space="preserve"> </w:t>
      </w:r>
      <w:r>
        <w:rPr>
          <w:i/>
        </w:rPr>
        <w:t>preprocess_article</w:t>
      </w:r>
      <w:r>
        <w:t xml:space="preserve"> </w:t>
      </w:r>
      <w:r>
        <w:t>를</w:t>
      </w:r>
      <w:r>
        <w:t xml:space="preserve"> </w:t>
      </w:r>
      <w:r>
        <w:t>실험</w:t>
      </w:r>
      <w:r>
        <w:t xml:space="preserve"> 1</w:t>
      </w:r>
      <w:r>
        <w:t>과</w:t>
      </w:r>
      <w:r>
        <w:t xml:space="preserve"> </w:t>
      </w:r>
      <w:r>
        <w:t>동일하게</w:t>
      </w:r>
      <w:r>
        <w:t xml:space="preserve"> </w:t>
      </w:r>
      <w:r>
        <w:t>사용한다</w:t>
      </w:r>
      <w:r>
        <w:t xml:space="preserve">. </w:t>
      </w:r>
      <w:r>
        <w:t>모델</w:t>
      </w:r>
      <w:r>
        <w:t xml:space="preserve"> </w:t>
      </w:r>
      <w:r>
        <w:t>파라미터와</w:t>
      </w:r>
      <w:r>
        <w:t xml:space="preserve"> </w:t>
      </w:r>
      <w:r>
        <w:t>프롬프트</w:t>
      </w:r>
      <w:r>
        <w:t xml:space="preserve"> </w:t>
      </w:r>
      <w:r>
        <w:t>세팅은</w:t>
      </w:r>
      <w:r>
        <w:t xml:space="preserve"> </w:t>
      </w:r>
      <w:r>
        <w:t>실험</w:t>
      </w:r>
      <w:r>
        <w:t xml:space="preserve"> 1</w:t>
      </w:r>
      <w:r>
        <w:t>과</w:t>
      </w:r>
      <w:r>
        <w:t xml:space="preserve"> </w:t>
      </w:r>
      <w:r>
        <w:t>완전히</w:t>
      </w:r>
      <w:r>
        <w:t xml:space="preserve"> </w:t>
      </w:r>
      <w:r>
        <w:t>동일하게</w:t>
      </w:r>
      <w:r>
        <w:t xml:space="preserve"> </w:t>
      </w:r>
      <w:r>
        <w:t>유지해</w:t>
      </w:r>
      <w:r>
        <w:t xml:space="preserve"> </w:t>
      </w:r>
      <w:r>
        <w:t>슬라이스</w:t>
      </w:r>
      <w:r>
        <w:t xml:space="preserve"> </w:t>
      </w:r>
      <w:r>
        <w:t>간</w:t>
      </w:r>
      <w:r>
        <w:t xml:space="preserve"> </w:t>
      </w:r>
      <w:r>
        <w:t>비교가</w:t>
      </w:r>
      <w:r>
        <w:t xml:space="preserve"> </w:t>
      </w:r>
      <w:r>
        <w:t>가능하도록</w:t>
      </w:r>
      <w:r>
        <w:t xml:space="preserve"> </w:t>
      </w:r>
      <w:r>
        <w:t>한다</w:t>
      </w:r>
      <w:r>
        <w:t>.</w:t>
      </w:r>
    </w:p>
    <w:p w14:paraId="751B35D5" w14:textId="77777777" w:rsidR="009177A4" w:rsidRDefault="007F3A4D">
      <w:pPr>
        <w:pStyle w:val="a0"/>
        <w:rPr>
          <w:lang w:eastAsia="ko-KR"/>
        </w:rPr>
      </w:pPr>
      <w:r>
        <w:rPr>
          <w:b/>
          <w:lang w:eastAsia="ko-KR"/>
        </w:rPr>
        <w:t>전처리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로직</w:t>
      </w:r>
      <w:r>
        <w:rPr>
          <w:b/>
          <w:lang w:eastAsia="ko-KR"/>
        </w:rPr>
        <w:t xml:space="preserve">: </w:t>
      </w:r>
      <w:r>
        <w:rPr>
          <w:lang w:eastAsia="ko-KR"/>
        </w:rPr>
        <w:t xml:space="preserve">part1/part2 </w:t>
      </w:r>
      <w:r>
        <w:rPr>
          <w:lang w:eastAsia="ko-KR"/>
        </w:rPr>
        <w:t>기사에</w:t>
      </w:r>
      <w:r>
        <w:rPr>
          <w:lang w:eastAsia="ko-KR"/>
        </w:rPr>
        <w:t xml:space="preserve"> </w:t>
      </w:r>
      <w:r>
        <w:rPr>
          <w:lang w:eastAsia="ko-KR"/>
        </w:rPr>
        <w:t>대한</w:t>
      </w:r>
      <w:r>
        <w:rPr>
          <w:lang w:eastAsia="ko-KR"/>
        </w:rPr>
        <w:t xml:space="preserve"> </w:t>
      </w:r>
      <w:r>
        <w:rPr>
          <w:lang w:eastAsia="ko-KR"/>
        </w:rPr>
        <w:t>제목</w:t>
      </w:r>
      <w:r>
        <w:rPr>
          <w:lang w:eastAsia="ko-KR"/>
        </w:rPr>
        <w:t>/</w:t>
      </w:r>
      <w:r>
        <w:rPr>
          <w:lang w:eastAsia="ko-KR"/>
        </w:rPr>
        <w:t>본문</w:t>
      </w:r>
      <w:r>
        <w:rPr>
          <w:lang w:eastAsia="ko-KR"/>
        </w:rPr>
        <w:t xml:space="preserve"> </w:t>
      </w:r>
      <w:r>
        <w:rPr>
          <w:lang w:eastAsia="ko-KR"/>
        </w:rPr>
        <w:t>구성</w:t>
      </w:r>
      <w:r>
        <w:rPr>
          <w:lang w:eastAsia="ko-KR"/>
        </w:rPr>
        <w:t xml:space="preserve">, </w:t>
      </w:r>
      <w:r>
        <w:rPr>
          <w:lang w:eastAsia="ko-KR"/>
        </w:rPr>
        <w:t>카테고리</w:t>
      </w:r>
      <w:r>
        <w:rPr>
          <w:lang w:eastAsia="ko-KR"/>
        </w:rPr>
        <w:t xml:space="preserve"> </w:t>
      </w:r>
      <w:r>
        <w:rPr>
          <w:lang w:eastAsia="ko-KR"/>
        </w:rPr>
        <w:t>매핑</w:t>
      </w:r>
      <w:r>
        <w:rPr>
          <w:lang w:eastAsia="ko-KR"/>
        </w:rPr>
        <w:t xml:space="preserve">(CATEGORY_MAP), clickbaitClass </w:t>
      </w:r>
      <w:r>
        <w:rPr>
          <w:lang w:eastAsia="ko-KR"/>
        </w:rPr>
        <w:t>처리</w:t>
      </w:r>
      <w:r>
        <w:rPr>
          <w:lang w:eastAsia="ko-KR"/>
        </w:rPr>
        <w:t xml:space="preserve"> </w:t>
      </w:r>
      <w:r>
        <w:rPr>
          <w:lang w:eastAsia="ko-KR"/>
        </w:rPr>
        <w:t>등은</w:t>
      </w:r>
      <w:r>
        <w:rPr>
          <w:lang w:eastAsia="ko-KR"/>
        </w:rPr>
        <w:t xml:space="preserve"> </w:t>
      </w:r>
      <w:r>
        <w:rPr>
          <w:lang w:eastAsia="ko-KR"/>
        </w:rPr>
        <w:t>실험</w:t>
      </w:r>
      <w:r>
        <w:rPr>
          <w:lang w:eastAsia="ko-KR"/>
        </w:rPr>
        <w:t xml:space="preserve"> 1 </w:t>
      </w:r>
      <w:r>
        <w:rPr>
          <w:lang w:eastAsia="ko-KR"/>
        </w:rPr>
        <w:t>명세와</w:t>
      </w:r>
      <w:r>
        <w:rPr>
          <w:lang w:eastAsia="ko-KR"/>
        </w:rPr>
        <w:t xml:space="preserve"> </w:t>
      </w:r>
      <w:r>
        <w:rPr>
          <w:lang w:eastAsia="ko-KR"/>
        </w:rPr>
        <w:t>동일하다</w:t>
      </w:r>
      <w:r>
        <w:rPr>
          <w:lang w:eastAsia="ko-KR"/>
        </w:rPr>
        <w:t xml:space="preserve">. </w:t>
      </w:r>
      <w:r>
        <w:rPr>
          <w:lang w:eastAsia="ko-KR"/>
        </w:rPr>
        <w:t>슬라이스</w:t>
      </w:r>
      <w:r>
        <w:rPr>
          <w:lang w:eastAsia="ko-KR"/>
        </w:rPr>
        <w:t xml:space="preserve"> </w:t>
      </w:r>
      <w:r>
        <w:rPr>
          <w:lang w:eastAsia="ko-KR"/>
        </w:rPr>
        <w:t>결정은</w:t>
      </w:r>
      <w:r>
        <w:rPr>
          <w:lang w:eastAsia="ko-KR"/>
        </w:rPr>
        <w:t xml:space="preserve"> </w:t>
      </w:r>
      <w:r>
        <w:rPr>
          <w:lang w:eastAsia="ko-KR"/>
        </w:rPr>
        <w:t>전처리</w:t>
      </w:r>
      <w:r>
        <w:rPr>
          <w:lang w:eastAsia="ko-KR"/>
        </w:rPr>
        <w:t xml:space="preserve"> </w:t>
      </w:r>
      <w:r>
        <w:rPr>
          <w:lang w:eastAsia="ko-KR"/>
        </w:rPr>
        <w:t>이후</w:t>
      </w:r>
      <w:r>
        <w:rPr>
          <w:lang w:eastAsia="ko-KR"/>
        </w:rPr>
        <w:t xml:space="preserve"> flat["processType"] </w:t>
      </w:r>
      <w:r>
        <w:rPr>
          <w:lang w:eastAsia="ko-KR"/>
        </w:rPr>
        <w:t>값</w:t>
      </w:r>
      <w:r>
        <w:rPr>
          <w:lang w:eastAsia="ko-KR"/>
        </w:rPr>
        <w:t>("A"/"D")</w:t>
      </w:r>
      <w:r>
        <w:rPr>
          <w:lang w:eastAsia="ko-KR"/>
        </w:rPr>
        <w:t>을</w:t>
      </w:r>
      <w:r>
        <w:rPr>
          <w:lang w:eastAsia="ko-KR"/>
        </w:rPr>
        <w:t xml:space="preserve"> </w:t>
      </w:r>
      <w:r>
        <w:rPr>
          <w:lang w:eastAsia="ko-KR"/>
        </w:rPr>
        <w:t>기준으로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2FED2072" w14:textId="77777777" w:rsidR="009177A4" w:rsidRDefault="007F3A4D">
      <w:r>
        <w:rPr>
          <w:b/>
        </w:rPr>
        <w:t xml:space="preserve">4. </w:t>
      </w:r>
      <w:r>
        <w:rPr>
          <w:b/>
        </w:rPr>
        <w:t>평가</w:t>
      </w:r>
      <w:r>
        <w:rPr>
          <w:b/>
        </w:rPr>
        <w:t xml:space="preserve"> </w:t>
      </w:r>
      <w:r>
        <w:rPr>
          <w:b/>
        </w:rPr>
        <w:t>절차</w:t>
      </w:r>
    </w:p>
    <w:p w14:paraId="370276D4" w14:textId="77777777" w:rsidR="009177A4" w:rsidRDefault="007F3A4D">
      <w:pPr>
        <w:pStyle w:val="a"/>
        <w:rPr>
          <w:lang w:eastAsia="ko-KR"/>
        </w:rPr>
      </w:pPr>
      <w:r>
        <w:rPr>
          <w:lang w:eastAsia="ko-KR"/>
        </w:rPr>
        <w:t>골든셋</w:t>
      </w:r>
      <w:r>
        <w:rPr>
          <w:lang w:eastAsia="ko-KR"/>
        </w:rPr>
        <w:t xml:space="preserve"> </w:t>
      </w:r>
      <w:r>
        <w:rPr>
          <w:lang w:eastAsia="ko-KR"/>
        </w:rPr>
        <w:t>루트</w:t>
      </w:r>
      <w:r>
        <w:rPr>
          <w:lang w:eastAsia="ko-KR"/>
        </w:rPr>
        <w:t>(BASE/data/golden_set_v1_TL)</w:t>
      </w:r>
      <w:r>
        <w:rPr>
          <w:lang w:eastAsia="ko-KR"/>
        </w:rPr>
        <w:t>에서</w:t>
      </w:r>
      <w:r>
        <w:rPr>
          <w:lang w:eastAsia="ko-KR"/>
        </w:rPr>
        <w:t xml:space="preserve"> </w:t>
      </w:r>
      <w:r>
        <w:rPr>
          <w:lang w:eastAsia="ko-KR"/>
        </w:rPr>
        <w:t>모든</w:t>
      </w:r>
      <w:r>
        <w:rPr>
          <w:lang w:eastAsia="ko-KR"/>
        </w:rPr>
        <w:t xml:space="preserve"> JSON </w:t>
      </w:r>
      <w:r>
        <w:rPr>
          <w:lang w:eastAsia="ko-KR"/>
        </w:rPr>
        <w:t>경로를</w:t>
      </w:r>
      <w:r>
        <w:rPr>
          <w:lang w:eastAsia="ko-KR"/>
        </w:rPr>
        <w:t xml:space="preserve"> </w:t>
      </w:r>
      <w:r>
        <w:rPr>
          <w:lang w:eastAsia="ko-KR"/>
        </w:rPr>
        <w:t>재귀적으로</w:t>
      </w:r>
      <w:r>
        <w:rPr>
          <w:lang w:eastAsia="ko-KR"/>
        </w:rPr>
        <w:t xml:space="preserve"> </w:t>
      </w:r>
      <w:r>
        <w:rPr>
          <w:lang w:eastAsia="ko-KR"/>
        </w:rPr>
        <w:t>수집하고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파일에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preprocess_article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적용해</w:t>
      </w:r>
      <w:r>
        <w:rPr>
          <w:lang w:eastAsia="ko-KR"/>
        </w:rPr>
        <w:t xml:space="preserve"> </w:t>
      </w:r>
      <w:r>
        <w:rPr>
          <w:lang w:eastAsia="ko-KR"/>
        </w:rPr>
        <w:t>평탄화된</w:t>
      </w:r>
      <w:r>
        <w:rPr>
          <w:lang w:eastAsia="ko-KR"/>
        </w:rPr>
        <w:t xml:space="preserve"> </w:t>
      </w:r>
      <w:r>
        <w:rPr>
          <w:lang w:eastAsia="ko-KR"/>
        </w:rPr>
        <w:t>기사</w:t>
      </w:r>
      <w:r>
        <w:rPr>
          <w:lang w:eastAsia="ko-KR"/>
        </w:rPr>
        <w:t xml:space="preserve"> </w:t>
      </w:r>
      <w:r>
        <w:rPr>
          <w:lang w:eastAsia="ko-KR"/>
        </w:rPr>
        <w:t>딕셔너리</w:t>
      </w:r>
      <w:r>
        <w:rPr>
          <w:lang w:eastAsia="ko-KR"/>
        </w:rPr>
        <w:t>(flat)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변환한다</w:t>
      </w:r>
      <w:r>
        <w:rPr>
          <w:lang w:eastAsia="ko-KR"/>
        </w:rPr>
        <w:t>.</w:t>
      </w:r>
    </w:p>
    <w:p w14:paraId="74956C71" w14:textId="77777777" w:rsidR="009177A4" w:rsidRDefault="007F3A4D">
      <w:pPr>
        <w:pStyle w:val="a"/>
      </w:pPr>
      <w:r>
        <w:t xml:space="preserve">flat["processType"] </w:t>
      </w:r>
      <w:r>
        <w:t>값에</w:t>
      </w:r>
      <w:r>
        <w:t xml:space="preserve"> </w:t>
      </w:r>
      <w:r>
        <w:t>따라</w:t>
      </w:r>
      <w:r>
        <w:t xml:space="preserve"> </w:t>
      </w:r>
      <w:r>
        <w:t>두</w:t>
      </w:r>
      <w:r>
        <w:t xml:space="preserve"> </w:t>
      </w:r>
      <w:r>
        <w:t>리스트를</w:t>
      </w:r>
      <w:r>
        <w:t xml:space="preserve"> </w:t>
      </w:r>
      <w:r>
        <w:t>구성한다</w:t>
      </w:r>
      <w:r>
        <w:t>: ① auto_list: processType=="A", ② crowd_list: processType=="D".</w:t>
      </w:r>
    </w:p>
    <w:p w14:paraId="236E2B8E" w14:textId="77777777" w:rsidR="009177A4" w:rsidRDefault="007F3A4D">
      <w:pPr>
        <w:pStyle w:val="a"/>
        <w:rPr>
          <w:lang w:eastAsia="ko-KR"/>
        </w:rPr>
      </w:pPr>
      <w:r>
        <w:rPr>
          <w:lang w:eastAsia="ko-KR"/>
        </w:rPr>
        <w:t>재현성을</w:t>
      </w:r>
      <w:r>
        <w:rPr>
          <w:lang w:eastAsia="ko-KR"/>
        </w:rPr>
        <w:t xml:space="preserve"> </w:t>
      </w:r>
      <w:r>
        <w:rPr>
          <w:lang w:eastAsia="ko-KR"/>
        </w:rPr>
        <w:t>위해</w:t>
      </w:r>
      <w:r>
        <w:rPr>
          <w:lang w:eastAsia="ko-KR"/>
        </w:rPr>
        <w:t xml:space="preserve"> random.seed </w:t>
      </w:r>
      <w:r>
        <w:rPr>
          <w:lang w:eastAsia="ko-KR"/>
        </w:rPr>
        <w:t>및</w:t>
      </w:r>
      <w:r>
        <w:rPr>
          <w:lang w:eastAsia="ko-KR"/>
        </w:rPr>
        <w:t xml:space="preserve"> numpy.random.seed 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모두</w:t>
      </w:r>
      <w:r>
        <w:rPr>
          <w:lang w:eastAsia="ko-KR"/>
        </w:rPr>
        <w:t xml:space="preserve"> 2025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설정한</w:t>
      </w:r>
      <w:r>
        <w:rPr>
          <w:lang w:eastAsia="ko-KR"/>
        </w:rPr>
        <w:t xml:space="preserve"> </w:t>
      </w:r>
      <w:r>
        <w:rPr>
          <w:lang w:eastAsia="ko-KR"/>
        </w:rPr>
        <w:t>뒤</w:t>
      </w:r>
      <w:r>
        <w:rPr>
          <w:lang w:eastAsia="ko-KR"/>
        </w:rPr>
        <w:t xml:space="preserve">,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리스트에서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MAX_SAMPLES=1,000 </w:t>
      </w:r>
      <w:r>
        <w:rPr>
          <w:lang w:eastAsia="ko-KR"/>
        </w:rPr>
        <w:t>개를</w:t>
      </w:r>
      <w:r>
        <w:rPr>
          <w:lang w:eastAsia="ko-KR"/>
        </w:rPr>
        <w:t xml:space="preserve"> </w:t>
      </w:r>
      <w:r>
        <w:rPr>
          <w:lang w:eastAsia="ko-KR"/>
        </w:rPr>
        <w:t>무작위</w:t>
      </w:r>
      <w:r>
        <w:rPr>
          <w:lang w:eastAsia="ko-KR"/>
        </w:rPr>
        <w:t xml:space="preserve"> </w:t>
      </w:r>
      <w:r>
        <w:rPr>
          <w:lang w:eastAsia="ko-KR"/>
        </w:rPr>
        <w:t>샘플링한다</w:t>
      </w:r>
      <w:r>
        <w:rPr>
          <w:lang w:eastAsia="ko-KR"/>
        </w:rPr>
        <w:t>.</w:t>
      </w:r>
    </w:p>
    <w:p w14:paraId="5489ADD8" w14:textId="77777777" w:rsidR="009177A4" w:rsidRDefault="007F3A4D">
      <w:pPr>
        <w:pStyle w:val="a"/>
      </w:pPr>
      <w:r>
        <w:t xml:space="preserve">init_model(model_path="/content/A.X-4.0-Light") </w:t>
      </w:r>
      <w:r>
        <w:t>를</w:t>
      </w:r>
      <w:r>
        <w:t xml:space="preserve"> 1</w:t>
      </w:r>
      <w:r>
        <w:t>회</w:t>
      </w:r>
      <w:r>
        <w:t xml:space="preserve"> </w:t>
      </w:r>
      <w:r>
        <w:t>호출하여</w:t>
      </w:r>
      <w:r>
        <w:t xml:space="preserve"> </w:t>
      </w:r>
      <w:r>
        <w:t>모델을</w:t>
      </w:r>
      <w:r>
        <w:t xml:space="preserve"> GPU </w:t>
      </w:r>
      <w:r>
        <w:t>메모리에</w:t>
      </w:r>
      <w:r>
        <w:t xml:space="preserve"> </w:t>
      </w:r>
      <w:r>
        <w:t>로드한다</w:t>
      </w:r>
      <w:r>
        <w:t>.</w:t>
      </w:r>
    </w:p>
    <w:p w14:paraId="40DF0758" w14:textId="77777777" w:rsidR="009177A4" w:rsidRDefault="007F3A4D">
      <w:pPr>
        <w:pStyle w:val="a"/>
        <w:rPr>
          <w:lang w:eastAsia="ko-KR"/>
        </w:rPr>
      </w:pP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슬라이스</w:t>
      </w:r>
      <w:r>
        <w:rPr>
          <w:lang w:eastAsia="ko-KR"/>
        </w:rPr>
        <w:t>(auto_list, crowd_list)</w:t>
      </w:r>
      <w:r>
        <w:rPr>
          <w:lang w:eastAsia="ko-KR"/>
        </w:rPr>
        <w:t>에</w:t>
      </w:r>
      <w:r>
        <w:rPr>
          <w:lang w:eastAsia="ko-KR"/>
        </w:rPr>
        <w:t xml:space="preserve"> </w:t>
      </w:r>
      <w:r>
        <w:rPr>
          <w:lang w:eastAsia="ko-KR"/>
        </w:rPr>
        <w:t>대해</w:t>
      </w:r>
      <w:r>
        <w:rPr>
          <w:lang w:eastAsia="ko-KR"/>
        </w:rPr>
        <w:t xml:space="preserve"> </w:t>
      </w:r>
      <w:r>
        <w:rPr>
          <w:lang w:eastAsia="ko-KR"/>
        </w:rPr>
        <w:t>다음</w:t>
      </w:r>
      <w:r>
        <w:rPr>
          <w:lang w:eastAsia="ko-KR"/>
        </w:rPr>
        <w:t xml:space="preserve"> </w:t>
      </w:r>
      <w:r>
        <w:rPr>
          <w:lang w:eastAsia="ko-KR"/>
        </w:rPr>
        <w:t>절차를</w:t>
      </w:r>
      <w:r>
        <w:rPr>
          <w:lang w:eastAsia="ko-KR"/>
        </w:rPr>
        <w:t xml:space="preserve"> </w:t>
      </w:r>
      <w:r>
        <w:rPr>
          <w:lang w:eastAsia="ko-KR"/>
        </w:rPr>
        <w:t>독립적으로</w:t>
      </w:r>
      <w:r>
        <w:rPr>
          <w:lang w:eastAsia="ko-KR"/>
        </w:rPr>
        <w:t xml:space="preserve"> </w:t>
      </w:r>
      <w:r>
        <w:rPr>
          <w:lang w:eastAsia="ko-KR"/>
        </w:rPr>
        <w:t>수행한다</w:t>
      </w:r>
      <w:r>
        <w:rPr>
          <w:lang w:eastAsia="ko-KR"/>
        </w:rPr>
        <w:t>.</w:t>
      </w:r>
    </w:p>
    <w:p w14:paraId="47298692" w14:textId="77777777" w:rsidR="009177A4" w:rsidRDefault="007F3A4D">
      <w:pPr>
        <w:pStyle w:val="20"/>
      </w:pPr>
      <w:r>
        <w:t xml:space="preserve">① flat["clickbaitClass"] </w:t>
      </w:r>
      <w:r>
        <w:t>를</w:t>
      </w:r>
      <w:r>
        <w:t xml:space="preserve"> </w:t>
      </w:r>
      <w:r>
        <w:t>이용해</w:t>
      </w:r>
      <w:r>
        <w:t xml:space="preserve"> y_true </w:t>
      </w:r>
      <w:r>
        <w:t>를</w:t>
      </w:r>
      <w:r>
        <w:t xml:space="preserve"> </w:t>
      </w:r>
      <w:r>
        <w:t>정의한다</w:t>
      </w:r>
      <w:r>
        <w:t>: clickbaitClass=0 → y_true=1, clickbaitClass=1 → y_true=0.</w:t>
      </w:r>
    </w:p>
    <w:p w14:paraId="1F1C7372" w14:textId="77777777" w:rsidR="009177A4" w:rsidRDefault="007F3A4D">
      <w:pPr>
        <w:pStyle w:val="20"/>
      </w:pPr>
      <w:r>
        <w:rPr>
          <w:b/>
        </w:rPr>
        <w:t xml:space="preserve">② </w:t>
      </w:r>
      <w:r>
        <w:rPr>
          <w:i/>
        </w:rPr>
        <w:t>score_article(flat)</w:t>
      </w:r>
      <w:r>
        <w:t xml:space="preserve"> </w:t>
      </w:r>
      <w:r>
        <w:t>을</w:t>
      </w:r>
      <w:r>
        <w:t xml:space="preserve"> </w:t>
      </w:r>
      <w:r>
        <w:t>호출해</w:t>
      </w:r>
      <w:r>
        <w:t xml:space="preserve"> p_clickbait, pred_label_clickbait, conf_llm </w:t>
      </w:r>
      <w:r>
        <w:t>을</w:t>
      </w:r>
      <w:r>
        <w:t xml:space="preserve"> </w:t>
      </w:r>
      <w:r>
        <w:t>얻는다</w:t>
      </w:r>
      <w:r>
        <w:t>.</w:t>
      </w:r>
    </w:p>
    <w:p w14:paraId="21859F2D" w14:textId="77777777" w:rsidR="009177A4" w:rsidRDefault="007F3A4D">
      <w:pPr>
        <w:pStyle w:val="20"/>
      </w:pPr>
      <w:r>
        <w:t xml:space="preserve">③ </w:t>
      </w:r>
      <w:r>
        <w:t>기사별로</w:t>
      </w:r>
      <w:r>
        <w:t xml:space="preserve"> rel_path, newsID, newsCategory, partNum, useType, processType, clickbaitClass_raw, y_true_clickbait, p_clickbait, y_pred_clickbait, conf_llm </w:t>
      </w:r>
      <w:r>
        <w:t>을</w:t>
      </w:r>
      <w:r>
        <w:t xml:space="preserve"> </w:t>
      </w:r>
      <w:r>
        <w:t>슬라이스별</w:t>
      </w:r>
      <w:r>
        <w:t xml:space="preserve"> </w:t>
      </w:r>
      <w:r>
        <w:t>로그</w:t>
      </w:r>
      <w:r>
        <w:t xml:space="preserve"> </w:t>
      </w:r>
      <w:r>
        <w:t>레코드로</w:t>
      </w:r>
      <w:r>
        <w:t xml:space="preserve"> </w:t>
      </w:r>
      <w:r>
        <w:t>저장한다</w:t>
      </w:r>
      <w:r>
        <w:t>.</w:t>
      </w:r>
    </w:p>
    <w:p w14:paraId="1E38551F" w14:textId="77777777" w:rsidR="009177A4" w:rsidRDefault="007F3A4D">
      <w:pPr>
        <w:pStyle w:val="a"/>
        <w:rPr>
          <w:lang w:eastAsia="ko-KR"/>
        </w:rPr>
      </w:pPr>
      <w:r>
        <w:rPr>
          <w:lang w:eastAsia="ko-KR"/>
        </w:rPr>
        <w:lastRenderedPageBreak/>
        <w:t>각</w:t>
      </w:r>
      <w:r>
        <w:rPr>
          <w:lang w:eastAsia="ko-KR"/>
        </w:rPr>
        <w:t xml:space="preserve"> </w:t>
      </w:r>
      <w:r>
        <w:rPr>
          <w:lang w:eastAsia="ko-KR"/>
        </w:rPr>
        <w:t>슬라이스별</w:t>
      </w:r>
      <w:r>
        <w:rPr>
          <w:lang w:eastAsia="ko-KR"/>
        </w:rPr>
        <w:t xml:space="preserve"> y_true, y_pred, p_clickbait </w:t>
      </w:r>
      <w:r>
        <w:rPr>
          <w:lang w:eastAsia="ko-KR"/>
        </w:rPr>
        <w:t>배열을</w:t>
      </w:r>
      <w:r>
        <w:rPr>
          <w:lang w:eastAsia="ko-KR"/>
        </w:rPr>
        <w:t xml:space="preserve"> </w:t>
      </w:r>
      <w:r>
        <w:rPr>
          <w:lang w:eastAsia="ko-KR"/>
        </w:rPr>
        <w:t>모아</w:t>
      </w:r>
      <w:r>
        <w:rPr>
          <w:lang w:eastAsia="ko-KR"/>
        </w:rPr>
        <w:t xml:space="preserve"> </w:t>
      </w:r>
      <w:r>
        <w:rPr>
          <w:lang w:eastAsia="ko-KR"/>
        </w:rPr>
        <w:t>성능</w:t>
      </w:r>
      <w:r>
        <w:rPr>
          <w:lang w:eastAsia="ko-KR"/>
        </w:rPr>
        <w:t xml:space="preserve"> </w:t>
      </w:r>
      <w:r>
        <w:rPr>
          <w:lang w:eastAsia="ko-KR"/>
        </w:rPr>
        <w:t>지표를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>.</w:t>
      </w:r>
    </w:p>
    <w:p w14:paraId="72263C95" w14:textId="77777777" w:rsidR="009177A4" w:rsidRDefault="007F3A4D">
      <w:r>
        <w:rPr>
          <w:b/>
        </w:rPr>
        <w:t xml:space="preserve">5. </w:t>
      </w:r>
      <w:r>
        <w:rPr>
          <w:b/>
        </w:rPr>
        <w:t>산출</w:t>
      </w:r>
      <w:r>
        <w:rPr>
          <w:b/>
        </w:rPr>
        <w:t xml:space="preserve"> </w:t>
      </w:r>
      <w:r>
        <w:rPr>
          <w:b/>
        </w:rPr>
        <w:t>지표</w:t>
      </w:r>
      <w:r>
        <w:rPr>
          <w:b/>
        </w:rPr>
        <w:t xml:space="preserve"> </w:t>
      </w:r>
      <w:r>
        <w:rPr>
          <w:b/>
        </w:rPr>
        <w:t>정의</w:t>
      </w:r>
    </w:p>
    <w:p w14:paraId="3FEF146B" w14:textId="77777777" w:rsidR="009177A4" w:rsidRDefault="007F3A4D">
      <w:pPr>
        <w:pStyle w:val="a0"/>
        <w:rPr>
          <w:lang w:eastAsia="ko-KR"/>
        </w:rPr>
      </w:pPr>
      <w:r>
        <w:rPr>
          <w:b/>
          <w:lang w:eastAsia="ko-KR"/>
        </w:rPr>
        <w:t xml:space="preserve">N_auto, N_crowd: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슬라이스에</w:t>
      </w:r>
      <w:r>
        <w:rPr>
          <w:lang w:eastAsia="ko-KR"/>
        </w:rPr>
        <w:t xml:space="preserve"> </w:t>
      </w:r>
      <w:r>
        <w:rPr>
          <w:lang w:eastAsia="ko-KR"/>
        </w:rPr>
        <w:t>포함된</w:t>
      </w:r>
      <w:r>
        <w:rPr>
          <w:lang w:eastAsia="ko-KR"/>
        </w:rPr>
        <w:t xml:space="preserve"> </w:t>
      </w:r>
      <w:r>
        <w:rPr>
          <w:lang w:eastAsia="ko-KR"/>
        </w:rPr>
        <w:t>평가</w:t>
      </w:r>
      <w:r>
        <w:rPr>
          <w:lang w:eastAsia="ko-KR"/>
        </w:rPr>
        <w:t xml:space="preserve"> </w:t>
      </w:r>
      <w:r>
        <w:rPr>
          <w:lang w:eastAsia="ko-KR"/>
        </w:rPr>
        <w:t>샘플</w:t>
      </w:r>
      <w:r>
        <w:rPr>
          <w:lang w:eastAsia="ko-KR"/>
        </w:rPr>
        <w:t xml:space="preserve"> </w:t>
      </w:r>
      <w:r>
        <w:rPr>
          <w:lang w:eastAsia="ko-KR"/>
        </w:rPr>
        <w:t>수</w:t>
      </w:r>
      <w:r>
        <w:rPr>
          <w:lang w:eastAsia="ko-KR"/>
        </w:rPr>
        <w:t xml:space="preserve"> (</w:t>
      </w:r>
      <w:r>
        <w:rPr>
          <w:lang w:eastAsia="ko-KR"/>
        </w:rPr>
        <w:t>각각</w:t>
      </w:r>
      <w:r>
        <w:rPr>
          <w:lang w:eastAsia="ko-KR"/>
        </w:rPr>
        <w:t xml:space="preserve"> </w:t>
      </w:r>
      <w:r>
        <w:rPr>
          <w:lang w:eastAsia="ko-KR"/>
        </w:rPr>
        <w:t>최대</w:t>
      </w:r>
      <w:r>
        <w:rPr>
          <w:lang w:eastAsia="ko-KR"/>
        </w:rPr>
        <w:t xml:space="preserve"> 1,000).</w:t>
      </w:r>
    </w:p>
    <w:p w14:paraId="51EF231D" w14:textId="77777777" w:rsidR="009177A4" w:rsidRDefault="007F3A4D">
      <w:pPr>
        <w:pStyle w:val="a0"/>
      </w:pPr>
      <w:r>
        <w:rPr>
          <w:b/>
        </w:rPr>
        <w:t xml:space="preserve">Accuracy, Precision, Recall, F1, AUROC: </w:t>
      </w:r>
      <w:r>
        <w:t>정의</w:t>
      </w:r>
      <w:r>
        <w:t xml:space="preserve"> </w:t>
      </w:r>
      <w:r>
        <w:t>및</w:t>
      </w:r>
      <w:r>
        <w:t xml:space="preserve"> </w:t>
      </w:r>
      <w:r>
        <w:t>계산</w:t>
      </w:r>
      <w:r>
        <w:t xml:space="preserve"> </w:t>
      </w:r>
      <w:r>
        <w:t>방식은</w:t>
      </w:r>
      <w:r>
        <w:t xml:space="preserve"> </w:t>
      </w:r>
      <w:r>
        <w:t>실험</w:t>
      </w:r>
      <w:r>
        <w:t xml:space="preserve"> 1</w:t>
      </w:r>
      <w:r>
        <w:t>과</w:t>
      </w:r>
      <w:r>
        <w:t xml:space="preserve"> </w:t>
      </w:r>
      <w:r>
        <w:t>동일하되</w:t>
      </w:r>
      <w:r>
        <w:t xml:space="preserve">, auto/crowd </w:t>
      </w:r>
      <w:r>
        <w:t>슬라이스</w:t>
      </w:r>
      <w:r>
        <w:t xml:space="preserve"> </w:t>
      </w:r>
      <w:r>
        <w:t>각각에</w:t>
      </w:r>
      <w:r>
        <w:t xml:space="preserve"> </w:t>
      </w:r>
      <w:r>
        <w:t>대해</w:t>
      </w:r>
      <w:r>
        <w:t xml:space="preserve"> </w:t>
      </w:r>
      <w:r>
        <w:t>별도로</w:t>
      </w:r>
      <w:r>
        <w:t xml:space="preserve"> TP/TN/FP/FN </w:t>
      </w:r>
      <w:r>
        <w:t>을</w:t>
      </w:r>
      <w:r>
        <w:t xml:space="preserve"> </w:t>
      </w:r>
      <w:r>
        <w:t>집계해</w:t>
      </w:r>
      <w:r>
        <w:t xml:space="preserve"> </w:t>
      </w:r>
      <w:r>
        <w:t>산출한다</w:t>
      </w:r>
      <w:r>
        <w:t>.</w:t>
      </w:r>
    </w:p>
    <w:p w14:paraId="5E22EBFF" w14:textId="77777777" w:rsidR="009177A4" w:rsidRDefault="007F3A4D">
      <w:pPr>
        <w:pStyle w:val="a0"/>
        <w:rPr>
          <w:lang w:eastAsia="ko-KR"/>
        </w:rPr>
      </w:pPr>
      <w:r>
        <w:rPr>
          <w:b/>
          <w:lang w:eastAsia="ko-KR"/>
        </w:rPr>
        <w:t>전역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보정오차</w:t>
      </w:r>
      <w:r>
        <w:rPr>
          <w:b/>
          <w:lang w:eastAsia="ko-KR"/>
        </w:rPr>
        <w:t xml:space="preserve">(calib_error_global_auto/crowd): </w:t>
      </w:r>
      <w:r>
        <w:rPr>
          <w:lang w:eastAsia="ko-KR"/>
        </w:rPr>
        <w:t>각</w:t>
      </w:r>
      <w:r>
        <w:rPr>
          <w:lang w:eastAsia="ko-KR"/>
        </w:rPr>
        <w:t xml:space="preserve"> </w:t>
      </w:r>
      <w:r>
        <w:rPr>
          <w:lang w:eastAsia="ko-KR"/>
        </w:rPr>
        <w:t>슬라이스에서</w:t>
      </w:r>
      <w:r>
        <w:rPr>
          <w:lang w:eastAsia="ko-KR"/>
        </w:rPr>
        <w:t xml:space="preserve"> mean(p_clickbait) − mean(y_true) </w:t>
      </w:r>
      <w:r>
        <w:rPr>
          <w:lang w:eastAsia="ko-KR"/>
        </w:rPr>
        <w:t>로</w:t>
      </w:r>
      <w:r>
        <w:rPr>
          <w:lang w:eastAsia="ko-KR"/>
        </w:rPr>
        <w:t xml:space="preserve"> </w:t>
      </w:r>
      <w:r>
        <w:rPr>
          <w:lang w:eastAsia="ko-KR"/>
        </w:rPr>
        <w:t>계산한다</w:t>
      </w:r>
      <w:r>
        <w:rPr>
          <w:lang w:eastAsia="ko-KR"/>
        </w:rPr>
        <w:t xml:space="preserve">. Auto </w:t>
      </w:r>
      <w:r>
        <w:rPr>
          <w:lang w:eastAsia="ko-KR"/>
        </w:rPr>
        <w:t>대비</w:t>
      </w:r>
      <w:r>
        <w:rPr>
          <w:lang w:eastAsia="ko-KR"/>
        </w:rPr>
        <w:t xml:space="preserve"> Crowd </w:t>
      </w:r>
      <w:r>
        <w:rPr>
          <w:lang w:eastAsia="ko-KR"/>
        </w:rPr>
        <w:t>슬라이스의</w:t>
      </w:r>
      <w:r>
        <w:rPr>
          <w:lang w:eastAsia="ko-KR"/>
        </w:rPr>
        <w:t xml:space="preserve"> </w:t>
      </w:r>
      <w:r>
        <w:rPr>
          <w:lang w:eastAsia="ko-KR"/>
        </w:rPr>
        <w:t>보정</w:t>
      </w:r>
      <w:r>
        <w:rPr>
          <w:lang w:eastAsia="ko-KR"/>
        </w:rPr>
        <w:t xml:space="preserve"> </w:t>
      </w:r>
      <w:r>
        <w:rPr>
          <w:lang w:eastAsia="ko-KR"/>
        </w:rPr>
        <w:t>차이를</w:t>
      </w:r>
      <w:r>
        <w:rPr>
          <w:lang w:eastAsia="ko-KR"/>
        </w:rPr>
        <w:t xml:space="preserve"> </w:t>
      </w:r>
      <w:r>
        <w:rPr>
          <w:lang w:eastAsia="ko-KR"/>
        </w:rPr>
        <w:t>통해</w:t>
      </w:r>
      <w:r>
        <w:rPr>
          <w:lang w:eastAsia="ko-KR"/>
        </w:rPr>
        <w:t xml:space="preserve">, </w:t>
      </w:r>
      <w:r>
        <w:rPr>
          <w:lang w:eastAsia="ko-KR"/>
        </w:rPr>
        <w:t>사람이</w:t>
      </w:r>
      <w:r>
        <w:rPr>
          <w:lang w:eastAsia="ko-KR"/>
        </w:rPr>
        <w:t xml:space="preserve"> </w:t>
      </w:r>
      <w:r>
        <w:rPr>
          <w:lang w:eastAsia="ko-KR"/>
        </w:rPr>
        <w:t>직접</w:t>
      </w:r>
      <w:r>
        <w:rPr>
          <w:lang w:eastAsia="ko-KR"/>
        </w:rPr>
        <w:t xml:space="preserve"> </w:t>
      </w:r>
      <w:r>
        <w:rPr>
          <w:lang w:eastAsia="ko-KR"/>
        </w:rPr>
        <w:t>만든</w:t>
      </w:r>
      <w:r>
        <w:rPr>
          <w:lang w:eastAsia="ko-KR"/>
        </w:rPr>
        <w:t xml:space="preserve"> </w:t>
      </w:r>
      <w:r>
        <w:rPr>
          <w:lang w:eastAsia="ko-KR"/>
        </w:rPr>
        <w:t>문장들에서</w:t>
      </w:r>
      <w:r>
        <w:rPr>
          <w:lang w:eastAsia="ko-KR"/>
        </w:rPr>
        <w:t xml:space="preserve"> </w:t>
      </w:r>
      <w:r>
        <w:rPr>
          <w:lang w:eastAsia="ko-KR"/>
        </w:rPr>
        <w:t>모델이</w:t>
      </w:r>
      <w:r>
        <w:rPr>
          <w:lang w:eastAsia="ko-KR"/>
        </w:rPr>
        <w:t xml:space="preserve"> </w:t>
      </w:r>
      <w:r>
        <w:rPr>
          <w:lang w:eastAsia="ko-KR"/>
        </w:rPr>
        <w:t>과대</w:t>
      </w:r>
      <w:r>
        <w:rPr>
          <w:lang w:eastAsia="ko-KR"/>
        </w:rPr>
        <w:t>/</w:t>
      </w:r>
      <w:r>
        <w:rPr>
          <w:lang w:eastAsia="ko-KR"/>
        </w:rPr>
        <w:t>과소</w:t>
      </w:r>
      <w:r>
        <w:rPr>
          <w:lang w:eastAsia="ko-KR"/>
        </w:rPr>
        <w:t xml:space="preserve"> </w:t>
      </w:r>
      <w:r>
        <w:rPr>
          <w:lang w:eastAsia="ko-KR"/>
        </w:rPr>
        <w:t>탐지하는</w:t>
      </w:r>
      <w:r>
        <w:rPr>
          <w:lang w:eastAsia="ko-KR"/>
        </w:rPr>
        <w:t xml:space="preserve"> </w:t>
      </w:r>
      <w:r>
        <w:rPr>
          <w:lang w:eastAsia="ko-KR"/>
        </w:rPr>
        <w:t>경향을</w:t>
      </w:r>
      <w:r>
        <w:rPr>
          <w:lang w:eastAsia="ko-KR"/>
        </w:rPr>
        <w:t xml:space="preserve"> </w:t>
      </w:r>
      <w:r>
        <w:rPr>
          <w:lang w:eastAsia="ko-KR"/>
        </w:rPr>
        <w:t>확인한다</w:t>
      </w:r>
      <w:r>
        <w:rPr>
          <w:lang w:eastAsia="ko-KR"/>
        </w:rPr>
        <w:t>.</w:t>
      </w:r>
    </w:p>
    <w:p w14:paraId="7CC47504" w14:textId="77777777" w:rsidR="009177A4" w:rsidRDefault="007F3A4D">
      <w:pPr>
        <w:pStyle w:val="a0"/>
        <w:rPr>
          <w:lang w:eastAsia="ko-KR"/>
        </w:rPr>
      </w:pPr>
      <w:r>
        <w:rPr>
          <w:b/>
          <w:lang w:eastAsia="ko-KR"/>
        </w:rPr>
        <w:t>추가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통계</w:t>
      </w:r>
      <w:r>
        <w:rPr>
          <w:b/>
          <w:lang w:eastAsia="ko-KR"/>
        </w:rPr>
        <w:t xml:space="preserve">: </w:t>
      </w:r>
      <w:r>
        <w:rPr>
          <w:lang w:eastAsia="ko-KR"/>
        </w:rPr>
        <w:t>슬라이스별</w:t>
      </w:r>
      <w:r>
        <w:rPr>
          <w:lang w:eastAsia="ko-KR"/>
        </w:rPr>
        <w:t xml:space="preserve"> TP, TN, FP, FN, mean_p_hat(</w:t>
      </w:r>
      <w:r>
        <w:rPr>
          <w:lang w:eastAsia="ko-KR"/>
        </w:rPr>
        <w:t>평균</w:t>
      </w:r>
      <w:r>
        <w:rPr>
          <w:lang w:eastAsia="ko-KR"/>
        </w:rPr>
        <w:t xml:space="preserve"> p_clickbait), mean_y_true(</w:t>
      </w:r>
      <w:r>
        <w:rPr>
          <w:lang w:eastAsia="ko-KR"/>
        </w:rPr>
        <w:t>실제</w:t>
      </w:r>
      <w:r>
        <w:rPr>
          <w:lang w:eastAsia="ko-KR"/>
        </w:rPr>
        <w:t xml:space="preserve"> </w:t>
      </w:r>
      <w:r>
        <w:rPr>
          <w:lang w:eastAsia="ko-KR"/>
        </w:rPr>
        <w:t>낚시성</w:t>
      </w:r>
      <w:r>
        <w:rPr>
          <w:lang w:eastAsia="ko-KR"/>
        </w:rPr>
        <w:t xml:space="preserve"> </w:t>
      </w:r>
      <w:r>
        <w:rPr>
          <w:lang w:eastAsia="ko-KR"/>
        </w:rPr>
        <w:t>비율</w:t>
      </w:r>
      <w:r>
        <w:rPr>
          <w:lang w:eastAsia="ko-KR"/>
        </w:rPr>
        <w:t>)</w:t>
      </w:r>
      <w:r>
        <w:rPr>
          <w:lang w:eastAsia="ko-KR"/>
        </w:rPr>
        <w:t>를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기록해</w:t>
      </w:r>
      <w:r>
        <w:rPr>
          <w:lang w:eastAsia="ko-KR"/>
        </w:rPr>
        <w:t xml:space="preserve"> </w:t>
      </w:r>
      <w:r>
        <w:rPr>
          <w:lang w:eastAsia="ko-KR"/>
        </w:rPr>
        <w:t>해석에</w:t>
      </w:r>
      <w:r>
        <w:rPr>
          <w:lang w:eastAsia="ko-KR"/>
        </w:rPr>
        <w:t xml:space="preserve"> </w:t>
      </w:r>
      <w:r>
        <w:rPr>
          <w:lang w:eastAsia="ko-KR"/>
        </w:rPr>
        <w:t>활용한다</w:t>
      </w:r>
      <w:r>
        <w:rPr>
          <w:lang w:eastAsia="ko-KR"/>
        </w:rPr>
        <w:t>.</w:t>
      </w:r>
    </w:p>
    <w:p w14:paraId="17CA236D" w14:textId="77777777" w:rsidR="009177A4" w:rsidRDefault="007F3A4D">
      <w:r>
        <w:rPr>
          <w:b/>
        </w:rPr>
        <w:t xml:space="preserve">6. Auto / Global </w:t>
      </w:r>
      <w:r>
        <w:rPr>
          <w:b/>
        </w:rPr>
        <w:t>대비</w:t>
      </w:r>
      <w:r>
        <w:rPr>
          <w:b/>
        </w:rPr>
        <w:t xml:space="preserve"> Fairness Gap </w:t>
      </w:r>
      <w:r>
        <w:rPr>
          <w:b/>
        </w:rPr>
        <w:t>계산</w:t>
      </w:r>
    </w:p>
    <w:p w14:paraId="40BDC192" w14:textId="77777777" w:rsidR="009177A4" w:rsidRDefault="007F3A4D">
      <w:r>
        <w:t>실험</w:t>
      </w:r>
      <w:r>
        <w:t xml:space="preserve"> 1(Global) </w:t>
      </w:r>
      <w:r>
        <w:t>및</w:t>
      </w:r>
      <w:r>
        <w:t xml:space="preserve"> </w:t>
      </w:r>
      <w:r>
        <w:t>동일</w:t>
      </w:r>
      <w:r>
        <w:t xml:space="preserve"> </w:t>
      </w:r>
      <w:r>
        <w:t>실험에서</w:t>
      </w:r>
      <w:r>
        <w:t xml:space="preserve"> </w:t>
      </w:r>
      <w:r>
        <w:t>얻은</w:t>
      </w:r>
      <w:r>
        <w:t xml:space="preserve"> Auto </w:t>
      </w:r>
      <w:r>
        <w:t>슬라이스</w:t>
      </w:r>
      <w:r>
        <w:t xml:space="preserve"> </w:t>
      </w:r>
      <w:r>
        <w:t>지표를</w:t>
      </w:r>
      <w:r>
        <w:t xml:space="preserve"> baseline</w:t>
      </w:r>
      <w:r>
        <w:t>으로</w:t>
      </w:r>
      <w:r>
        <w:t xml:space="preserve"> </w:t>
      </w:r>
      <w:r>
        <w:t>사용하여</w:t>
      </w:r>
      <w:r>
        <w:t xml:space="preserve">, </w:t>
      </w:r>
      <w:r>
        <w:t>크라우드</w:t>
      </w:r>
      <w:r>
        <w:t xml:space="preserve"> </w:t>
      </w:r>
      <w:r>
        <w:t>슬라이스</w:t>
      </w:r>
      <w:r>
        <w:t>(SLICE_SOURCE_CROWD)</w:t>
      </w:r>
      <w:r>
        <w:t>의</w:t>
      </w:r>
      <w:r>
        <w:t xml:space="preserve"> Fairness Gap</w:t>
      </w:r>
      <w:r>
        <w:t>을</w:t>
      </w:r>
      <w:r>
        <w:t xml:space="preserve"> </w:t>
      </w:r>
      <w:r>
        <w:t>계산한다</w:t>
      </w:r>
      <w:r>
        <w:t xml:space="preserve">. </w:t>
      </w:r>
      <w:r>
        <w:t>예를</w:t>
      </w:r>
      <w:r>
        <w:t xml:space="preserve"> </w:t>
      </w:r>
      <w:r>
        <w:t>들어</w:t>
      </w:r>
      <w:r>
        <w:t xml:space="preserve">, Crowd </w:t>
      </w:r>
      <w:r>
        <w:t>기준으로</w:t>
      </w:r>
      <w:r>
        <w:t xml:space="preserve"> Accuracy_gap = Acc_crowd − Acc_global, F1_gap = F1_crowd − F1_auto, calib_gap = calib_error_global_crowd − calib_error_global_global </w:t>
      </w:r>
      <w:r>
        <w:t>형태로</w:t>
      </w:r>
      <w:r>
        <w:t xml:space="preserve"> </w:t>
      </w:r>
      <w:r>
        <w:t>정의할</w:t>
      </w:r>
      <w:r>
        <w:t xml:space="preserve"> </w:t>
      </w:r>
      <w:r>
        <w:t>수</w:t>
      </w:r>
      <w:r>
        <w:t xml:space="preserve"> </w:t>
      </w:r>
      <w:r>
        <w:t>있다</w:t>
      </w:r>
      <w:r>
        <w:t xml:space="preserve">. </w:t>
      </w:r>
      <w:r>
        <w:t>이러한</w:t>
      </w:r>
      <w:r>
        <w:t xml:space="preserve"> Gap </w:t>
      </w:r>
      <w:r>
        <w:t>값은</w:t>
      </w:r>
      <w:r>
        <w:t xml:space="preserve"> </w:t>
      </w:r>
      <w:r>
        <w:t>산출물</w:t>
      </w:r>
      <w:r>
        <w:t xml:space="preserve"> 4 </w:t>
      </w:r>
      <w:r>
        <w:t>두</w:t>
      </w:r>
      <w:r>
        <w:t xml:space="preserve"> </w:t>
      </w:r>
      <w:r>
        <w:t>번째</w:t>
      </w:r>
      <w:r>
        <w:t xml:space="preserve"> </w:t>
      </w:r>
      <w:r>
        <w:t>표의</w:t>
      </w:r>
      <w:r>
        <w:t xml:space="preserve"> Fairness Gaps </w:t>
      </w:r>
      <w:r>
        <w:t>열과</w:t>
      </w:r>
      <w:r>
        <w:t xml:space="preserve"> Notes </w:t>
      </w:r>
      <w:r>
        <w:t>열에서</w:t>
      </w:r>
      <w:r>
        <w:t xml:space="preserve"> </w:t>
      </w:r>
      <w:r>
        <w:t>텍스트로</w:t>
      </w:r>
      <w:r>
        <w:t xml:space="preserve"> </w:t>
      </w:r>
      <w:r>
        <w:t>요약한다</w:t>
      </w:r>
      <w:r>
        <w:t>.</w:t>
      </w:r>
    </w:p>
    <w:p w14:paraId="4AB7E7FD" w14:textId="77777777" w:rsidR="009177A4" w:rsidRDefault="007F3A4D">
      <w:r>
        <w:rPr>
          <w:b/>
        </w:rPr>
        <w:t xml:space="preserve">7. </w:t>
      </w:r>
      <w:r>
        <w:rPr>
          <w:b/>
        </w:rPr>
        <w:t>산출</w:t>
      </w:r>
      <w:r>
        <w:rPr>
          <w:b/>
        </w:rPr>
        <w:t xml:space="preserve"> </w:t>
      </w:r>
      <w:r>
        <w:rPr>
          <w:b/>
        </w:rPr>
        <w:t>파일</w:t>
      </w:r>
      <w:r>
        <w:rPr>
          <w:b/>
        </w:rPr>
        <w:t xml:space="preserve"> </w:t>
      </w:r>
      <w:r>
        <w:rPr>
          <w:b/>
        </w:rPr>
        <w:t>및</w:t>
      </w:r>
      <w:r>
        <w:rPr>
          <w:b/>
        </w:rPr>
        <w:t xml:space="preserve"> </w:t>
      </w:r>
      <w:r>
        <w:rPr>
          <w:b/>
        </w:rPr>
        <w:t>경로</w:t>
      </w:r>
    </w:p>
    <w:p w14:paraId="0C4BA89C" w14:textId="77777777" w:rsidR="009177A4" w:rsidRDefault="007F3A4D">
      <w:pPr>
        <w:pStyle w:val="a0"/>
      </w:pPr>
      <w:r>
        <w:rPr>
          <w:b/>
        </w:rPr>
        <w:t>결과</w:t>
      </w:r>
      <w:r>
        <w:rPr>
          <w:b/>
        </w:rPr>
        <w:t xml:space="preserve"> </w:t>
      </w:r>
      <w:r>
        <w:rPr>
          <w:b/>
        </w:rPr>
        <w:t>저장</w:t>
      </w:r>
      <w:r>
        <w:rPr>
          <w:b/>
        </w:rPr>
        <w:t xml:space="preserve"> </w:t>
      </w:r>
      <w:r>
        <w:rPr>
          <w:b/>
        </w:rPr>
        <w:t>루트</w:t>
      </w:r>
      <w:r>
        <w:rPr>
          <w:b/>
        </w:rPr>
        <w:t>(</w:t>
      </w:r>
      <w:r>
        <w:rPr>
          <w:b/>
        </w:rPr>
        <w:t>예시</w:t>
      </w:r>
      <w:r>
        <w:rPr>
          <w:b/>
        </w:rPr>
        <w:t xml:space="preserve">): </w:t>
      </w:r>
      <w:r>
        <w:t>BASE/offline_eval/exp3_source_type</w:t>
      </w:r>
    </w:p>
    <w:p w14:paraId="4D901807" w14:textId="77777777" w:rsidR="009177A4" w:rsidRDefault="007F3A4D">
      <w:pPr>
        <w:pStyle w:val="a0"/>
      </w:pPr>
      <w:r>
        <w:rPr>
          <w:b/>
        </w:rPr>
        <w:t xml:space="preserve">per-article </w:t>
      </w:r>
      <w:r>
        <w:rPr>
          <w:b/>
        </w:rPr>
        <w:t>결과</w:t>
      </w:r>
      <w:r>
        <w:rPr>
          <w:b/>
        </w:rPr>
        <w:t xml:space="preserve"> </w:t>
      </w:r>
      <w:r>
        <w:rPr>
          <w:b/>
        </w:rPr>
        <w:t>파일</w:t>
      </w:r>
      <w:r>
        <w:rPr>
          <w:b/>
        </w:rPr>
        <w:t>(</w:t>
      </w:r>
      <w:r>
        <w:rPr>
          <w:b/>
        </w:rPr>
        <w:t>예시</w:t>
      </w:r>
      <w:r>
        <w:rPr>
          <w:b/>
        </w:rPr>
        <w:t xml:space="preserve">): </w:t>
      </w:r>
      <w:r>
        <w:t>source_auto_mini_golden_set_v1_per_article.csv, source_crowd_mini_golden_set_v1_per_article.csv</w:t>
      </w:r>
    </w:p>
    <w:p w14:paraId="2BF69697" w14:textId="77777777" w:rsidR="009177A4" w:rsidRDefault="007F3A4D">
      <w:pPr>
        <w:pStyle w:val="a0"/>
      </w:pPr>
      <w:r>
        <w:rPr>
          <w:b/>
        </w:rPr>
        <w:t>요약</w:t>
      </w:r>
      <w:r>
        <w:rPr>
          <w:b/>
        </w:rPr>
        <w:t xml:space="preserve"> </w:t>
      </w:r>
      <w:r>
        <w:rPr>
          <w:b/>
        </w:rPr>
        <w:t>결과</w:t>
      </w:r>
      <w:r>
        <w:rPr>
          <w:b/>
        </w:rPr>
        <w:t xml:space="preserve"> </w:t>
      </w:r>
      <w:r>
        <w:rPr>
          <w:b/>
        </w:rPr>
        <w:t>파일</w:t>
      </w:r>
      <w:r>
        <w:rPr>
          <w:b/>
        </w:rPr>
        <w:t>(</w:t>
      </w:r>
      <w:r>
        <w:rPr>
          <w:b/>
        </w:rPr>
        <w:t>예시</w:t>
      </w:r>
      <w:r>
        <w:rPr>
          <w:b/>
        </w:rPr>
        <w:t xml:space="preserve">): </w:t>
      </w:r>
      <w:r>
        <w:t>source_auto_mini_golden_set_v1_summary.json, source_crowd_mini_golden_set_v1_summary.json</w:t>
      </w:r>
    </w:p>
    <w:p w14:paraId="2DFBF4BA" w14:textId="77777777" w:rsidR="009177A4" w:rsidRDefault="007F3A4D">
      <w:pPr>
        <w:rPr>
          <w:lang w:eastAsia="ko-KR"/>
        </w:rPr>
      </w:pPr>
      <w:r>
        <w:rPr>
          <w:b/>
          <w:lang w:eastAsia="ko-KR"/>
        </w:rPr>
        <w:t xml:space="preserve">8. </w:t>
      </w:r>
      <w:r>
        <w:rPr>
          <w:b/>
          <w:lang w:eastAsia="ko-KR"/>
        </w:rPr>
        <w:t>산출물</w:t>
      </w:r>
      <w:r>
        <w:rPr>
          <w:b/>
          <w:lang w:eastAsia="ko-KR"/>
        </w:rPr>
        <w:t xml:space="preserve"> 4 </w:t>
      </w:r>
      <w:r>
        <w:rPr>
          <w:b/>
          <w:lang w:eastAsia="ko-KR"/>
        </w:rPr>
        <w:t>표와의</w:t>
      </w:r>
      <w:r>
        <w:rPr>
          <w:b/>
          <w:lang w:eastAsia="ko-KR"/>
        </w:rPr>
        <w:t xml:space="preserve"> </w:t>
      </w:r>
      <w:r>
        <w:rPr>
          <w:b/>
          <w:lang w:eastAsia="ko-KR"/>
        </w:rPr>
        <w:t>연결</w:t>
      </w:r>
      <w:r>
        <w:rPr>
          <w:b/>
          <w:lang w:eastAsia="ko-KR"/>
        </w:rPr>
        <w:t>(</w:t>
      </w:r>
      <w:r>
        <w:rPr>
          <w:b/>
          <w:lang w:eastAsia="ko-KR"/>
        </w:rPr>
        <w:t>증거</w:t>
      </w:r>
      <w:r>
        <w:rPr>
          <w:b/>
          <w:lang w:eastAsia="ko-KR"/>
        </w:rPr>
        <w:t xml:space="preserve"> [A] </w:t>
      </w:r>
      <w:r>
        <w:rPr>
          <w:b/>
          <w:lang w:eastAsia="ko-KR"/>
        </w:rPr>
        <w:t>용도</w:t>
      </w:r>
      <w:r>
        <w:rPr>
          <w:b/>
          <w:lang w:eastAsia="ko-KR"/>
        </w:rPr>
        <w:t>)</w:t>
      </w:r>
    </w:p>
    <w:p w14:paraId="35E83D31" w14:textId="77777777" w:rsidR="009177A4" w:rsidRDefault="007F3A4D">
      <w:r>
        <w:t>본</w:t>
      </w:r>
      <w:r>
        <w:t xml:space="preserve"> </w:t>
      </w:r>
      <w:r>
        <w:t>명세와</w:t>
      </w:r>
      <w:r>
        <w:t xml:space="preserve"> </w:t>
      </w:r>
      <w:r>
        <w:t>결과</w:t>
      </w:r>
      <w:r>
        <w:t xml:space="preserve"> </w:t>
      </w:r>
      <w:r>
        <w:t>파일들은</w:t>
      </w:r>
      <w:r>
        <w:t xml:space="preserve"> </w:t>
      </w:r>
      <w:r>
        <w:t>산출물</w:t>
      </w:r>
      <w:r>
        <w:t xml:space="preserve"> 4</w:t>
      </w:r>
      <w:r>
        <w:t>의</w:t>
      </w:r>
      <w:r>
        <w:t xml:space="preserve"> "</w:t>
      </w:r>
      <w:r>
        <w:t>모델</w:t>
      </w:r>
      <w:r>
        <w:t xml:space="preserve"> </w:t>
      </w:r>
      <w:r>
        <w:t>신뢰도</w:t>
      </w:r>
      <w:r>
        <w:t xml:space="preserve"> </w:t>
      </w:r>
      <w:r>
        <w:t>및</w:t>
      </w:r>
      <w:r>
        <w:t xml:space="preserve"> </w:t>
      </w:r>
      <w:r>
        <w:t>공정성</w:t>
      </w:r>
      <w:r>
        <w:t xml:space="preserve"> </w:t>
      </w:r>
      <w:r>
        <w:t>보고서</w:t>
      </w:r>
      <w:r>
        <w:t xml:space="preserve">" </w:t>
      </w:r>
      <w:r>
        <w:t>두</w:t>
      </w:r>
      <w:r>
        <w:t xml:space="preserve"> </w:t>
      </w:r>
      <w:r>
        <w:t>번째</w:t>
      </w:r>
      <w:r>
        <w:t xml:space="preserve"> </w:t>
      </w:r>
      <w:r>
        <w:t>표에서</w:t>
      </w:r>
      <w:r>
        <w:t xml:space="preserve"> SLICE_SOURCE_CROWD(</w:t>
      </w:r>
      <w:r>
        <w:t>크라우드</w:t>
      </w:r>
      <w:r>
        <w:t xml:space="preserve"> </w:t>
      </w:r>
      <w:r>
        <w:t>직접</w:t>
      </w:r>
      <w:r>
        <w:t xml:space="preserve"> </w:t>
      </w:r>
      <w:r>
        <w:t>생성</w:t>
      </w:r>
      <w:r>
        <w:t xml:space="preserve"> </w:t>
      </w:r>
      <w:r>
        <w:t>슬라이스</w:t>
      </w:r>
      <w:r>
        <w:t xml:space="preserve">) </w:t>
      </w:r>
      <w:r>
        <w:t>행의</w:t>
      </w:r>
      <w:r>
        <w:t xml:space="preserve"> Evidence [A]</w:t>
      </w:r>
      <w:r>
        <w:t>로</w:t>
      </w:r>
      <w:r>
        <w:t xml:space="preserve"> </w:t>
      </w:r>
      <w:r>
        <w:t>사용된다</w:t>
      </w:r>
      <w:r>
        <w:t xml:space="preserve">. </w:t>
      </w:r>
      <w:r>
        <w:t>해당</w:t>
      </w:r>
      <w:r>
        <w:t xml:space="preserve"> </w:t>
      </w:r>
      <w:r>
        <w:lastRenderedPageBreak/>
        <w:t>행의</w:t>
      </w:r>
      <w:r>
        <w:t xml:space="preserve"> N(eval), Acc/Prec/Rec/F1/AUROC, calib_error_global </w:t>
      </w:r>
      <w:r>
        <w:t>값은</w:t>
      </w:r>
      <w:r>
        <w:t xml:space="preserve"> source_crowd_mini_golden_set_v1_summary.json</w:t>
      </w:r>
      <w:r>
        <w:t>에서</w:t>
      </w:r>
      <w:r>
        <w:t xml:space="preserve"> </w:t>
      </w:r>
      <w:r>
        <w:t>인용하며</w:t>
      </w:r>
      <w:r>
        <w:t xml:space="preserve">, Fairness Gaps </w:t>
      </w:r>
      <w:r>
        <w:t>열과</w:t>
      </w:r>
      <w:r>
        <w:t xml:space="preserve"> Notes </w:t>
      </w:r>
      <w:r>
        <w:t>열에는</w:t>
      </w:r>
      <w:r>
        <w:t xml:space="preserve"> Global </w:t>
      </w:r>
      <w:r>
        <w:t>및</w:t>
      </w:r>
      <w:r>
        <w:t xml:space="preserve"> Auto </w:t>
      </w:r>
      <w:r>
        <w:t>슬라이스와의</w:t>
      </w:r>
      <w:r>
        <w:t xml:space="preserve"> </w:t>
      </w:r>
      <w:r>
        <w:t>성능</w:t>
      </w:r>
      <w:r>
        <w:t>/</w:t>
      </w:r>
      <w:r>
        <w:t>보정</w:t>
      </w:r>
      <w:r>
        <w:t xml:space="preserve"> </w:t>
      </w:r>
      <w:r>
        <w:t>차이를</w:t>
      </w:r>
      <w:r>
        <w:t xml:space="preserve"> </w:t>
      </w:r>
      <w:r>
        <w:t>요약하여</w:t>
      </w:r>
      <w:r>
        <w:t xml:space="preserve"> </w:t>
      </w:r>
      <w:r>
        <w:t>기입한다</w:t>
      </w:r>
      <w:r>
        <w:t>.</w:t>
      </w:r>
    </w:p>
    <w:sectPr w:rsidR="009177A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B21E024" w14:textId="77777777" w:rsidR="007F3A4D" w:rsidRDefault="007F3A4D" w:rsidP="007F3A4D">
      <w:pPr>
        <w:spacing w:after="0" w:line="240" w:lineRule="auto"/>
      </w:pPr>
      <w:r>
        <w:separator/>
      </w:r>
    </w:p>
  </w:endnote>
  <w:endnote w:type="continuationSeparator" w:id="0">
    <w:p w14:paraId="171B7E74" w14:textId="77777777" w:rsidR="007F3A4D" w:rsidRDefault="007F3A4D" w:rsidP="007F3A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21BB516" w14:textId="77777777" w:rsidR="007F3A4D" w:rsidRDefault="007F3A4D" w:rsidP="007F3A4D">
      <w:pPr>
        <w:spacing w:after="0" w:line="240" w:lineRule="auto"/>
      </w:pPr>
      <w:r>
        <w:separator/>
      </w:r>
    </w:p>
  </w:footnote>
  <w:footnote w:type="continuationSeparator" w:id="0">
    <w:p w14:paraId="3A06D535" w14:textId="77777777" w:rsidR="007F3A4D" w:rsidRDefault="007F3A4D" w:rsidP="007F3A4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92940112">
    <w:abstractNumId w:val="8"/>
  </w:num>
  <w:num w:numId="2" w16cid:durableId="2100635375">
    <w:abstractNumId w:val="6"/>
  </w:num>
  <w:num w:numId="3" w16cid:durableId="1837455161">
    <w:abstractNumId w:val="5"/>
  </w:num>
  <w:num w:numId="4" w16cid:durableId="366031756">
    <w:abstractNumId w:val="4"/>
  </w:num>
  <w:num w:numId="5" w16cid:durableId="1653562026">
    <w:abstractNumId w:val="7"/>
  </w:num>
  <w:num w:numId="6" w16cid:durableId="1294604332">
    <w:abstractNumId w:val="3"/>
  </w:num>
  <w:num w:numId="7" w16cid:durableId="790519294">
    <w:abstractNumId w:val="2"/>
  </w:num>
  <w:num w:numId="8" w16cid:durableId="399717736">
    <w:abstractNumId w:val="1"/>
  </w:num>
  <w:num w:numId="9" w16cid:durableId="50963635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3"/>
  <w:bordersDoNotSurroundHeader/>
  <w:bordersDoNotSurroundFooter/>
  <w:proofState w:spelling="clean" w:grammar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F3A4D"/>
    <w:rsid w:val="009177A4"/>
    <w:rsid w:val="009E658C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  <w14:docId w14:val="24062061"/>
  <w14:defaultImageDpi w14:val="300"/>
  <w15:docId w15:val="{1782D416-7A06-498F-8C73-2D1F7269B0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901</Words>
  <Characters>3046</Characters>
  <Application>Microsoft Office Word</Application>
  <DocSecurity>0</DocSecurity>
  <Lines>78</Lines>
  <Paragraphs>54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3893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효중 권</cp:lastModifiedBy>
  <cp:revision>2</cp:revision>
  <dcterms:created xsi:type="dcterms:W3CDTF">2013-12-23T23:15:00Z</dcterms:created>
  <dcterms:modified xsi:type="dcterms:W3CDTF">2025-11-17T00:55:00Z</dcterms:modified>
  <cp:category/>
</cp:coreProperties>
</file>